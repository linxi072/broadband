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数据结构说明书</w:t>
      </w:r>
    </w:p>
    <w:p>
      <w:r>
        <w:rPr>
          <w:rFonts w:ascii="Microsoft YaHei" w:hAnsi="Microsoft YaHei" w:eastAsia="Microsoft YaHei"/>
          <w:b w:val="0"/>
          <w:i w:val="0"/>
        </w:rPr>
        <w:t>数据库：MySQL 8.4 ｜ 框架：Spring Boot 3 + MyBatis-Plus</w:t>
        <w:br/>
        <w:t>命名约定：表名/列名 snake_case；Entity 字段 camelCase（MyBatis-Plus 自动映射）。</w:t>
        <w:br/>
        <w:t xml:space="preserve">脚本 </w:t>
      </w:r>
      <w:r>
        <w:rPr>
          <w:b w:val="0"/>
          <w:i w:val="0"/>
          <w:rFonts w:ascii="Consolas" w:hAnsi="Consolas" w:eastAsia="Consolas"/>
        </w:rPr>
        <w:t>schema.sql</w:t>
      </w:r>
      <w:r>
        <w:rPr>
          <w:rFonts w:ascii="Microsoft YaHei" w:hAnsi="Microsoft YaHei" w:eastAsia="Microsoft YaHei"/>
          <w:b w:val="0"/>
          <w:i w:val="0"/>
        </w:rPr>
        <w:t xml:space="preserve"> 全部为幂等写法（</w:t>
      </w:r>
      <w:r>
        <w:rPr>
          <w:b w:val="0"/>
          <w:i w:val="0"/>
          <w:rFonts w:ascii="Consolas" w:hAnsi="Consolas" w:eastAsia="Consolas"/>
        </w:rPr>
        <w:t>CREATE TABLE IF NOT EXISTS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information_schema</w:t>
      </w:r>
      <w:r>
        <w:rPr>
          <w:rFonts w:ascii="Microsoft YaHei" w:hAnsi="Microsoft YaHei" w:eastAsia="Microsoft YaHei"/>
          <w:b w:val="0"/>
          <w:i w:val="0"/>
        </w:rPr>
        <w:t xml:space="preserve"> 守卫补列），可安全重复执行。</w:t>
        <w:br/>
        <w:t>保留字桥接：</w:t>
      </w:r>
      <w:r>
        <w:rPr>
          <w:b w:val="0"/>
          <w:i w:val="0"/>
          <w:rFonts w:ascii="Consolas" w:hAnsi="Consolas" w:eastAsia="Consolas"/>
        </w:rPr>
        <w:t>package_converge_item.description</w:t>
      </w:r>
      <w:r>
        <w:rPr>
          <w:rFonts w:ascii="Microsoft YaHei" w:hAnsi="Microsoft YaHei" w:eastAsia="Microsoft YaHei"/>
          <w:b w:val="0"/>
          <w:i w:val="0"/>
        </w:rPr>
        <w:t xml:space="preserve"> → 接口字段 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>；</w:t>
      </w:r>
      <w:r>
        <w:rPr>
          <w:b w:val="0"/>
          <w:i w:val="0"/>
          <w:rFonts w:ascii="Consolas" w:hAnsi="Consolas" w:eastAsia="Consolas"/>
        </w:rPr>
        <w:t>package_param_option.option_value</w:t>
      </w:r>
      <w:r>
        <w:rPr>
          <w:rFonts w:ascii="Microsoft YaHei" w:hAnsi="Microsoft YaHei" w:eastAsia="Microsoft YaHei"/>
          <w:b w:val="0"/>
          <w:i w:val="0"/>
        </w:rPr>
        <w:t xml:space="preserve"> → 接口字段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>。</w:t>
        <w:br/>
        <w:t xml:space="preserve">本文档共 </w:t>
      </w:r>
      <w:r>
        <w:rPr>
          <w:rFonts w:ascii="Microsoft YaHei" w:hAnsi="Microsoft YaHei" w:eastAsia="Microsoft YaHei"/>
          <w:b/>
          <w:i w:val="0"/>
        </w:rPr>
        <w:t>31 张表</w:t>
      </w:r>
      <w:r>
        <w:rPr>
          <w:rFonts w:ascii="Microsoft YaHei" w:hAnsi="Microsoft YaHei" w:eastAsia="Microsoft YaHei"/>
          <w:b w:val="0"/>
          <w:i w:val="0"/>
        </w:rPr>
        <w:t>，按 7 大域分组；V1.13 新增表与列以「V1.13」标注。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小区覆盖点（端口/可装/归属部门/运营商）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安装师傅（片区/技能等级）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worker_capacity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师傅时段容量配置（相邻/非相邻上限）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安装工单（派单/装机/完工/故障报修）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community_demand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安装需求登记（未覆盖小区客户登记）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sla_rule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规则（时限类/速率类）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sla_record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评估记录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compensation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赔付工单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套餐主表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package_image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套餐图片（主图/轮播/详情）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package_converge_item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融合套餐组成项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package_param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套餐动态参数组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package_param_option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套餐参数选项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traffic_usage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流量用量明细（月度）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客户（分层/套餐/小区）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customer_contract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客户合约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package_upgrade_order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套餐升级申请单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biz_order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业务订单（销售/财务/看板数据源）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投诉与评价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order_refund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退款工单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invoice_apply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电子发票申请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sys_user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系统用户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sys_role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系统角色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sys_menu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菜单与权限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sys_user_role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用户角色关联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sys_role_menu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角色菜单关联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sys_oper_log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操作日志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sys_department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部门（按区域划分的树）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sys_dict_type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数据字典类型（V1.13 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sys_dict_data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数据字典数据项（V1.13 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sys_config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参数配置（V1.13 新增）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小区与安装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community（小区覆盖点）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所属片区，如 南山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street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所属街道，如 科技园路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latitude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纬度（相邻性判定用）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longitude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经度（相邻性判定用）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installable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是否可安装 1/0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port_total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端口总数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port_used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已用端口数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carrier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覆盖运营商（幂等补列，PC 小区覆盖管理展示用）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sys_department（幂等补列，行级数据隔离）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idx_community_name (name)；KEY idx_community_region (region)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关系：dept_id → sys_department.id；region 与 worker.region 业务约定关联（无外键）。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worker（安装师傅）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师傅ID（主键）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登录手机号（师傅端 worker-login 凭此校验）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负责片区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skill_level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技能等级（可用于容量微调）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idx_worker_region (region)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关系：region 与 community.region 约定关联；被 work_order.worker_id / worker_capacity.worker_id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worker_capacity（师傅时段容量配置）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师傅ID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time_slot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时段，如 2026-09-15#AM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adjacent_cap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相邻小区每时段上限（默认4，下限3）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non_adjacent_cap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非相邻小区每时段上限（默认2，下限1）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(id)；UNIQUE KEY uk_worker_slot (worker_id, time_slot)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关系：worker_id → worker.id。覆盖 CapacityPolicy 默认容量。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work_order（安装工单）</w:t>
      </w:r>
    </w:p>
    <w:p>
      <w:r>
        <w:rPr>
          <w:rFonts w:ascii="Microsoft YaHei" w:hAnsi="Microsoft YaHei" w:eastAsia="Microsoft YaHei"/>
          <w:b w:val="0"/>
          <w:i w:val="0"/>
        </w:rPr>
        <w:t>V1.13 新增列：</w:t>
      </w:r>
      <w:r>
        <w:rPr>
          <w:b w:val="0"/>
          <w:i w:val="0"/>
          <w:rFonts w:ascii="Consolas" w:hAnsi="Consolas" w:eastAsia="Consolas"/>
        </w:rPr>
        <w:t>type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fault_category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fault_desc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contact_phone</w:t>
      </w:r>
      <w:r>
        <w:rPr>
          <w:rFonts w:ascii="Microsoft YaHei" w:hAnsi="Microsoft YaHei" w:eastAsia="Microsoft YaHei"/>
          <w:b w:val="0"/>
          <w:i w:val="0"/>
        </w:rPr>
        <w:t xml:space="preserve">（故障报修全流程）。基础列已含 </w:t>
      </w:r>
      <w:r>
        <w:rPr>
          <w:b w:val="0"/>
          <w:i w:val="0"/>
          <w:rFonts w:ascii="Consolas" w:hAnsi="Consolas" w:eastAsia="Consolas"/>
        </w:rPr>
        <w:t>biz_order_id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status</w:t>
      </w:r>
      <w:r>
        <w:rPr>
          <w:rFonts w:ascii="Microsoft YaHei" w:hAnsi="Microsoft YaHei" w:eastAsia="Microsoft YaHei"/>
          <w:b w:val="0"/>
          <w:i w:val="0"/>
        </w:rPr>
        <w:t xml:space="preserve"> 等；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 xml:space="preserve"> 由幂等补列加入。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community.id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安装地址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time_slot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派单时段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package_desc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办理套餐描述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PENDING/ASSIGNED/INSTALLING/DONE/CANCELLED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指派师傅（派单回填）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cluster_id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相邻聚类簇ID（派单回填）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adjacent_route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是否走相邻合并路线（派单回填）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down_speed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装机测速下行 Mbps（完工回填）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up_speed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装机测速上行 Mbps（完工回填）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sign_name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客户签名（完工回填）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service_items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六项服务确认结果（完工回填）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complete_time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完工时间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biz_order_id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 biz_order.id（业务闭环）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工单类型 INSTALL/REPAIR/MOVE/SPEED_UP/RENEW（V1.13）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fault_category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故障类型（报修用，关联字典 fault_category，V1.13）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fault_desc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故障描述（报修用，V1.13）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contact_phone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报修联系电话（报修用，V1.13）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idx_wo_status_slot / idx_wo_community / idx_wo_worker / idx_wo_biz_order / idx_wo_dept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关系：community_id → community.id；worker_id → worker.id；biz_order_id → biz_order.id；dept_id → sys_department.id；type 关联字典 work_order_type；fault_category 关联 sys_dict_data(fault_category)；review.order_id 可指向本表。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community_demand（安装需求登记）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登记的小区名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contact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登记时间（毫秒时间戳）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PENDING/COVERED/INVALID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idx_demand_status (status)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SLA 与赔付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sla_rule（SLA 规则）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规则ID（主键）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 NEW_INSTALL/MOVE/REPAIR/SPEED_UP/RENEW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规则名，如 新装-当日装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eval_type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TIME=时限类 / SPEED=速率类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promised_hours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承诺完成小时数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grace_minutes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宽限分钟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min_speed_mbps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速率类最低达标速率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赔付形式 VOUCHER/CASH/FEE_WAIVE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赔付基准金额/额度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comp_unit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PER_ORDER / PER_OVERTIME_HOUR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max_comp_amount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赔付封顶（可空）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是否启用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idx_rule_type (order_type, eval_type)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关系：order_type 与 work_order.type / biz_order.order_type 同源枚举。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sla_record（SLA 评估记录）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work_order.id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rule_id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命中规则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accept_time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受理时间（毫秒）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appointed_time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预约上门时间（毫秒，可空取0）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complete_time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完工时间（毫秒，空=未完工）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speed_test_mbps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装机测速结果 Mbps（空=未测速）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promised_time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承诺完成时间（毫秒）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PENDING/MET/OVERTIME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overtime_minutes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超时分钟数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idx_sla_record_order / idx_sla_record_status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compensation（赔付工单）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赔付工单ID（主键）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sla_record_id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sla_record.id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关联工单ID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赔付形式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赔付金额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reason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触发原因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PENDING/VERIFYING/PAID/REJECTED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idx_comp_status / idx_comp_created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套餐与产品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package_info（套餐主表）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分类：融合套餐 / 单宽带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monthly_fee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月租（元）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original_fee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原价（元）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ON_SHELF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ON_SHELF/OFF_SHELF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deposit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调测费（一次性，元）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device_rent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设备租赁（元/月）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penalty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违约金说明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装维 SLA 说明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idx_pkg_status (status)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package_image（套餐图片）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图片ID（主键）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MAIN/CAROUSEL/DETAIL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url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图片地址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package_converge_item（融合套餐组成项）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列名 </w:t>
      </w:r>
      <w:r>
        <w:rPr>
          <w:b w:val="0"/>
          <w:i w:val="0"/>
          <w:rFonts w:ascii="Consolas" w:hAnsi="Consolas" w:eastAsia="Consolas"/>
        </w:rPr>
        <w:t>description</w:t>
      </w:r>
      <w:r>
        <w:rPr>
          <w:rFonts w:ascii="Microsoft YaHei" w:hAnsi="Microsoft YaHei" w:eastAsia="Microsoft YaHei"/>
          <w:b w:val="0"/>
          <w:i w:val="0"/>
        </w:rPr>
        <w:t xml:space="preserve"> 接口字段为 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>（避免 MySQL 保留字 DESC）。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组成项ID（主键）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label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组成名，如 宽带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说明，如 500M 高速宽带（接口字段 desc）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package_param（套餐动态参数组）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参数组ID（主键）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group_key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业务键 bandwidth/contract/addon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展示名，如 宽带速率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SINGLE/MULTI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是否必选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package_param_option（套餐参数选项）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列名 </w:t>
      </w:r>
      <w:r>
        <w:rPr>
          <w:b w:val="0"/>
          <w:i w:val="0"/>
          <w:rFonts w:ascii="Consolas" w:hAnsi="Consolas" w:eastAsia="Consolas"/>
        </w:rPr>
        <w:t>option_value</w:t>
      </w:r>
      <w:r>
        <w:rPr>
          <w:rFonts w:ascii="Microsoft YaHei" w:hAnsi="Microsoft YaHei" w:eastAsia="Microsoft YaHei"/>
          <w:b w:val="0"/>
          <w:i w:val="0"/>
        </w:rPr>
        <w:t xml:space="preserve"> 接口字段为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选项ID（主键）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param_id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参数组ID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option_value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选项值，如 500M（接口字段 value）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extra_fee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月加价（元/月）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traffic_usage（流量用量明细）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period_month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统计周期，如 2026-09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mobile_total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手机流量总量（G）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mobile_used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手机流量已用（G）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broadband_hours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宽带当月时长（小时）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broadband_peak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宽带峰值速率，如 943M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daily_trend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近7日流量趋势（G，逗号分隔）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更新时间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(id)；UNIQUE KEY uk_traffic_cust_month (customer_id, period_month)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客户与合约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customer（客户）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openid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微信 openid（小程序登录绑定）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level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NORMAL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客户分层 NORMAL/SILVER/GOLD/VIP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当前套餐ID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所属小区ID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安装地址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ACTIVE/SUSPENDED/CLOSED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customer_contract（客户合约）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合约ID（主键）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monthly_fee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合约月费（元）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start_date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生效日 yyyy-MM-dd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end_date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到期日 yyyy-MM-dd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ACTIVE/EXPIRED/TERMINATED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package_upgrade_order（套餐升级申请单）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from_package_id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target_band_key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目标带宽选项键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addon_keys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加购选项键（逗号分隔）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effect_type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immediate / nextMonth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current_fee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原月费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month_diff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月补差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新月费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one_time_diff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一次性补差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SUBMITTED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SUBMITTED/EFFECTIVE/REJECTED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业务订单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biz_order（业务订单）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订单号（主键）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订单金额（元）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sales_name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归属销售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NEW_INSTALL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NEW_INSTALL/MOVE/RENEW/SPEED_UP/REPAIR/ADDON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PENDING/PAID/INSTALLING/DONE/CANCELLED/REFUND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下单时间（毫秒）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sys_department（幂等补列，行级隔离）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所属片区（由 community 推导，销售业绩归属，幂等补列）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idx_order_status / idx_order_created / idx_order_sales / idx_order_customer / idx_biz_dept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关系：被 work_order.biz_order_id / order_refund.order_id / invoice_apply.order_id 引用；review.order_id 可指向本表。状态 REFUND 表示已退款（财务对账营收扣减口径）。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review（投诉与评价）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编号（主键）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关联订单/工单号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服务师傅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评分 0-5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tags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评价标签（逗号分隔）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REVIEW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REVIEW=评价 / COMPLAINT=投诉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内容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PENDING/PROCESSING/VISITED/CLOSED/TO_EVALUATE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order_refund（退款工单）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业务订单号（冗余，便于查询）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reason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channel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WECHAT_MOCK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退款渠道（占位：真实接入后填微信支付退款单号）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PENDING/APPROVED/REJECTED/REFUNDED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refund_no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第三方退款流水号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处理人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handled_time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处理时间（毫秒）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状态机：PENDING → APPROVED → REFUNDED / REJECTED。说明：</w:t>
      </w:r>
      <w:r>
        <w:rPr>
          <w:b w:val="0"/>
          <w:i w:val="0"/>
          <w:rFonts w:ascii="Consolas" w:hAnsi="Consolas" w:eastAsia="Consolas"/>
        </w:rPr>
        <w:t>biz_order.status = 'REFUND'</w:t>
      </w:r>
      <w:r>
        <w:rPr>
          <w:rFonts w:ascii="Microsoft YaHei" w:hAnsi="Microsoft YaHei" w:eastAsia="Microsoft YaHei"/>
          <w:b w:val="0"/>
          <w:i w:val="0"/>
        </w:rPr>
        <w:t xml:space="preserve"> 表示已退款（财务对账营收扣减口径）。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invoice_apply（电子发票申请）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业务订单号（冗余）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发票抬头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tax_no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税号（企业抬头必填）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PENDING/OPENED/REJECTED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invoice_no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发票号码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pdf_url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电子发票 PDF 地址（占位）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驳回原因 / 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opened_time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状态机：PENDING → OPENED / REJECTED。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权限与组织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sys_user（系统用户）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用户ID（主键）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登录账号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password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密码（BCrypt 哈希）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部门ID（关联 sys_department）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(id)；UNIQUE KEY uk_sys_user_username (username)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说明：原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 自由文本列已通过幂等 ALTER 删除并替换为 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>（关联 sys_department），用于行级数据权限。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sys_role（系统角色）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角色标识 ADMIN/OPERATOR/FINANCE/CS/SALES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说明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(id)；UNIQUE KEY uk_sys_role_code (code)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sys_menu（菜单与权限）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菜单ID（主键）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parent_id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父级ID（顶级为空）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前端路由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权限码，如 order:view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MENU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DIR=目录 / MENU=菜单 / BUTTON=按钮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(id)；KEY idx_menu_parent (parent_id)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关系：perm 同源后端 @PreAuthorize authority 与前端路由 meta.perm；被 sys_role_menu.menu_id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sys_user_role（用户角色关联）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role_id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uk_user_role (user_id, role_id)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sys_role_menu（角色菜单关联）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role_id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menu_id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菜单ID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uk_role_menu (role_id, menu_id)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sys_oper_log（操作日志）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账号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目标接口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HTTP 方法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来源IP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结果：成功 / 拒绝(403) / 未认证(401) / 失败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cost_ms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耗时（毫秒）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时间（毫秒）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sys_department（部门，按区域划分的树）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parent_id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父部门ID（区域树，顶级为空）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所属区域（华南/华东/华北...）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关系：被 sys_user.dept_id / community.dept_id / work_order.dept_id / biz_order.dept_id 引用，支撑「运营人员只能看本部门及下级部门数据」的行级隔离。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字典与配置（V1.13 新增）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以下三表为 </w:t>
      </w:r>
      <w:r>
        <w:rPr>
          <w:rFonts w:ascii="Microsoft YaHei" w:hAnsi="Microsoft YaHei" w:eastAsia="Microsoft YaHei"/>
          <w:b/>
          <w:i w:val="0"/>
        </w:rPr>
        <w:t>V1.13 新增</w:t>
      </w:r>
      <w:r>
        <w:rPr>
          <w:rFonts w:ascii="Microsoft YaHei" w:hAnsi="Microsoft YaHei" w:eastAsia="Microsoft YaHei"/>
          <w:b w:val="0"/>
          <w:i w:val="0"/>
        </w:rPr>
        <w:t>，替代散落在代码中的硬编码枚举（故障类型 / 工单类型 / 时段等）与系统级参数。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sys_dict_type（数据字典类型）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字典类型编码，如 fault_category（主键）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字典类型名称，如 故障类型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(dict_type)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sys_dict_data（数据字典数据项）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数据项ID（主键）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sys_dict_type.dict_type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dict_label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展示标签，如 网络中断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值，如 NETWORK_DOWN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dict_sort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idx_dict_data_type (dict_type, 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关系：work_order.fault_category 关联本表 fault_category 字典。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sys_config（参数配置）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参数键，如 repair.sla.promised.hours（主键）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''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STRING/INT/BOOLEAN/JSON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关系：后台可在线维护，供派单/报修 SLA/客服通知等读取。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数据字典与参数种子</w:t>
      </w:r>
    </w:p>
    <w:p>
      <w:r>
        <w:rPr>
          <w:rFonts w:ascii="Microsoft YaHei" w:hAnsi="Microsoft YaHei" w:eastAsia="Microsoft YaHei"/>
          <w:b w:val="0"/>
          <w:i w:val="0"/>
        </w:rPr>
        <w:t>来源：</w:t>
      </w:r>
      <w:r>
        <w:rPr>
          <w:b w:val="0"/>
          <w:i w:val="0"/>
          <w:rFonts w:ascii="Consolas" w:hAnsi="Consolas" w:eastAsia="Consolas"/>
        </w:rPr>
        <w:t>DictConfigInitializer</w:t>
      </w:r>
      <w:r>
        <w:rPr>
          <w:rFonts w:ascii="Microsoft YaHei" w:hAnsi="Microsoft YaHei" w:eastAsia="Microsoft YaHei"/>
          <w:b w:val="0"/>
          <w:i w:val="0"/>
        </w:rPr>
        <w:t>（系统启动时写入）。下列为种子数据，供前端下拉与后端判定使用。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fault_category（故障类型，6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dict_value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dict_label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NETWORK_DOWN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网络中断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完全断网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网速慢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速率不达标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DROPOUT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频繁掉线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连接不稳定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NO_CONNECT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无法连接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拨号/认证失败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DEVICE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设备故障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光猫/路由器等硬件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OTHER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其他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未归类故障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work_order_type（工单类型，5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dict_value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dict_label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新装宽带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REPAIR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故障报修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维修（V1.13 报修流程）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MOVE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移机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迁移安装地址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SPEED_UP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提速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带宽升级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RENEW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续费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合约续费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参数配置（sys_config，5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config_key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repair.sla.promised.hours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报修承诺完成小时数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customer.service.phone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客服电话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dispatch.default.adjacent.cap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派单默认相邻小区每时段容量上限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dispatch.default.non.adjacent.cap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派单默认非相邻小区每时段容量上限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app.notice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（占位）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应用通知配置（内容待定）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附：V1.13 变更摘要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work_order 新增列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type</w:t>
      </w:r>
      <w:r>
        <w:rPr>
          <w:rFonts w:ascii="Microsoft YaHei" w:hAnsi="Microsoft YaHei" w:eastAsia="Microsoft YaHei"/>
          <w:b w:val="0"/>
          <w:i w:val="0"/>
        </w:rPr>
        <w:t>（工单类型）、</w:t>
      </w:r>
      <w:r>
        <w:rPr>
          <w:b w:val="0"/>
          <w:i w:val="0"/>
          <w:rFonts w:ascii="Consolas" w:hAnsi="Consolas" w:eastAsia="Consolas"/>
        </w:rPr>
        <w:t>fault_category</w:t>
      </w:r>
      <w:r>
        <w:rPr>
          <w:rFonts w:ascii="Microsoft YaHei" w:hAnsi="Microsoft YaHei" w:eastAsia="Microsoft YaHei"/>
          <w:b w:val="0"/>
          <w:i w:val="0"/>
        </w:rPr>
        <w:t>（故障类型，关联字典）、</w:t>
      </w:r>
      <w:r>
        <w:rPr>
          <w:b w:val="0"/>
          <w:i w:val="0"/>
          <w:rFonts w:ascii="Consolas" w:hAnsi="Consolas" w:eastAsia="Consolas"/>
        </w:rPr>
        <w:t>fault_desc</w:t>
      </w:r>
      <w:r>
        <w:rPr>
          <w:rFonts w:ascii="Microsoft YaHei" w:hAnsi="Microsoft YaHei" w:eastAsia="Microsoft YaHei"/>
          <w:b w:val="0"/>
          <w:i w:val="0"/>
        </w:rPr>
        <w:t>（故障描述）、</w:t>
      </w:r>
      <w:r>
        <w:rPr>
          <w:b w:val="0"/>
          <w:i w:val="0"/>
          <w:rFonts w:ascii="Consolas" w:hAnsi="Consolas" w:eastAsia="Consolas"/>
        </w:rPr>
        <w:t>contact_phone</w:t>
      </w:r>
      <w:r>
        <w:rPr>
          <w:rFonts w:ascii="Microsoft YaHei" w:hAnsi="Microsoft YaHei" w:eastAsia="Microsoft YaHei"/>
          <w:b w:val="0"/>
          <w:i w:val="0"/>
        </w:rPr>
        <w:t>（报修联系电话），支撑故障报修全流程。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新增字典表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sys_dict_type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sys_dict_data</w:t>
      </w:r>
      <w:r>
        <w:rPr>
          <w:rFonts w:ascii="Microsoft YaHei" w:hAnsi="Microsoft YaHei" w:eastAsia="Microsoft YaHei"/>
          <w:b w:val="0"/>
          <w:i w:val="0"/>
        </w:rPr>
        <w:t>，将原硬编码枚举（故障类型/工单类型/时段）外置为可维护数据。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新增参数表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sys_config</w:t>
      </w:r>
      <w:r>
        <w:rPr>
          <w:rFonts w:ascii="Microsoft YaHei" w:hAnsi="Microsoft YaHei" w:eastAsia="Microsoft YaHei"/>
          <w:b w:val="0"/>
          <w:i w:val="0"/>
        </w:rPr>
        <w:t>，承载客服电话、报修 SLA 时长、派单默认容量等系统级可配置参数。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上述补列均以 </w:t>
      </w:r>
      <w:r>
        <w:rPr>
          <w:b w:val="0"/>
          <w:i w:val="0"/>
          <w:rFonts w:ascii="Consolas" w:hAnsi="Consolas" w:eastAsia="Consolas"/>
        </w:rPr>
        <w:t>information_schema</w:t>
      </w:r>
      <w:r>
        <w:rPr>
          <w:rFonts w:ascii="Microsoft YaHei" w:hAnsi="Microsoft YaHei" w:eastAsia="Microsoft YaHei"/>
          <w:b w:val="0"/>
          <w:i w:val="0"/>
        </w:rPr>
        <w:t xml:space="preserve"> 守卫的 </w:t>
      </w:r>
      <w:r>
        <w:rPr>
          <w:b w:val="0"/>
          <w:i w:val="0"/>
          <w:rFonts w:ascii="Consolas" w:hAnsi="Consolas" w:eastAsia="Consolas"/>
        </w:rPr>
        <w:t>ALTER TABLE ... ADD COLUMN</w:t>
      </w:r>
      <w:r>
        <w:rPr>
          <w:rFonts w:ascii="Microsoft YaHei" w:hAnsi="Microsoft YaHei" w:eastAsia="Microsoft YaHei"/>
          <w:b w:val="0"/>
          <w:i w:val="0"/>
        </w:rPr>
        <w:t xml:space="preserve"> 幂等写入，可重复执行不报错。</w:t>
      </w:r>
    </w:p>
    <w:p>
      <w:r>
        <w:rPr>
          <w:rFonts w:ascii="Microsoft YaHei" w:hAnsi="Microsoft YaHei" w:eastAsia="Microsoft YaHei"/>
          <w:b w:val="0"/>
          <w:i w:val="0"/>
        </w:rPr>
        <w:t>© 宽带业务管理系统 · 数据结构说明书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
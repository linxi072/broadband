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迭代规划与需求</w:t>
      </w:r>
    </w:p>
    <w:p>
      <w:r>
        <w:rPr>
          <w:rFonts w:ascii="Microsoft YaHei" w:hAnsi="Microsoft YaHei" w:eastAsia="Microsoft YaHei"/>
          <w:b w:val="0"/>
          <w:i w:val="0"/>
        </w:rPr>
        <w:t xml:space="preserve">版本基线：v1.9（commit </w:t>
      </w:r>
      <w:r>
        <w:rPr>
          <w:b w:val="0"/>
          <w:i w:val="0"/>
          <w:rFonts w:ascii="Consolas" w:hAnsi="Consolas" w:eastAsia="Consolas"/>
        </w:rPr>
        <w:t>5224b45</w:t>
      </w:r>
      <w:r>
        <w:rPr>
          <w:rFonts w:ascii="Microsoft YaHei" w:hAnsi="Microsoft YaHei" w:eastAsia="Microsoft YaHei"/>
          <w:b w:val="0"/>
          <w:i w:val="0"/>
        </w:rPr>
        <w:t>「三端设计系统落地 + UI 组件与文档/原型交付」）</w:t>
        <w:br/>
        <w:t>规划日期：2026-09-16</w:t>
        <w:br/>
        <w:t>适用范围：微信小程序（客户端）+ 师傅端 + Vue3 PC 后台 + Spring Boot 3.2 后端</w:t>
        <w:br/>
        <w:t>文档合并自：《迭代升级需求文档》《迭代规划》《客户端小程序迭代升级需求文档》</w:t>
        <w:br/>
        <w:t>目标：在已完成的「下单→支付→派单→装机→SLA 赔付→评价」业务闭环之上，补齐数据闭环、交易真闭环、客户端自助能力与工程化能力。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一、版本基线与总体目标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1.1 已完成的基线能力（v1.9）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三端工程</w:t>
      </w:r>
      <w:r>
        <w:rPr>
          <w:rFonts w:ascii="Microsoft YaHei" w:hAnsi="Microsoft YaHei" w:eastAsia="Microsoft YaHei"/>
          <w:b w:val="0"/>
          <w:i w:val="0"/>
        </w:rPr>
        <w:t xml:space="preserve">：微信小程序（客户端 20 页 / 师傅端 8 页）+ Vue3 PC 后台（33 个 </w:t>
      </w:r>
      <w:r>
        <w:rPr>
          <w:b w:val="0"/>
          <w:i w:val="0"/>
          <w:rFonts w:ascii="Consolas" w:hAnsi="Consolas" w:eastAsia="Consolas"/>
        </w:rPr>
        <w:t>.vue</w:t>
      </w:r>
      <w:r>
        <w:rPr>
          <w:rFonts w:ascii="Microsoft YaHei" w:hAnsi="Microsoft YaHei" w:eastAsia="Microsoft YaHei"/>
          <w:b w:val="0"/>
          <w:i w:val="0"/>
        </w:rPr>
        <w:t xml:space="preserve"> 页面）+ Spring Boot 3.2 后端（62 接口 / 25 表）。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核心业务闭环</w:t>
      </w:r>
      <w:r>
        <w:rPr>
          <w:rFonts w:ascii="Microsoft YaHei" w:hAnsi="Microsoft YaHei" w:eastAsia="Microsoft YaHei"/>
          <w:b w:val="0"/>
          <w:i w:val="0"/>
        </w:rPr>
        <w:t>：套餐订购、模拟支付、智能派单（相邻小区 3-4 单/时段）、装机 SLA（时限类+速率类双评估）、赔付、评价全链路联调 36 项断言全绿。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RBAC</w:t>
      </w:r>
      <w:r>
        <w:rPr>
          <w:rFonts w:ascii="Microsoft YaHei" w:hAnsi="Microsoft YaHei" w:eastAsia="Microsoft YaHei"/>
          <w:b w:val="0"/>
          <w:i w:val="0"/>
        </w:rPr>
        <w:t>：自研 HS256 JWT、21 权限码 / 5 角色 / 26 菜单三处同源。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运营聚合</w:t>
      </w:r>
      <w:r>
        <w:rPr>
          <w:rFonts w:ascii="Microsoft YaHei" w:hAnsi="Microsoft YaHei" w:eastAsia="Microsoft YaHei"/>
          <w:b w:val="0"/>
          <w:i w:val="0"/>
        </w:rPr>
        <w:t>：数据看板、流量总览、订单/工单、性能监控（JVM/DB/接口调用/慢接口）后端均已落地。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统一设计系统</w:t>
      </w:r>
      <w:r>
        <w:rPr>
          <w:rFonts w:ascii="Microsoft YaHei" w:hAnsi="Microsoft YaHei" w:eastAsia="Microsoft YaHei"/>
          <w:b w:val="0"/>
          <w:i w:val="0"/>
        </w:rPr>
        <w:t>：三端设计令牌 + 通用组件（EmptyState / StatusTag / StatCard / ChartBox / SourceTag）已收敛。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1.2 版本演进主线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三端工程 + 业务闭环 + RBAC + 统一设计系统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基线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V1.0.1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权限管理全量 CRUD + CSV 导入导出、客户 360 视图、SLA 履约看板、套餐营销看板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数据分析闭环（销售/财务后端 + biz_order.region）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交易真闭环（退款/对账状态机、电子发票占位、评价闭环增强）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已交付（微信支付真集成除外）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质量与运维工程化（CI/CD + 压测 + 监控深化 + 配置治理）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已交付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客户端核心自助短板补齐（故障报修、账户账单中心、进度可视化）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📋 规划草案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运营与留存（积分、活动、客服）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📋 规划草案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体验与能力扩展（多住宅、智能推荐、暂停恢复、国际化）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🔭 规划中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二、迭代路线图（v1.10 → v1.13 → v2.0）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2.1 路线图总览</w:t>
      </w:r>
    </w:p>
    <w:p>
      <w:r>
        <w:rPr>
          <w:b w:val="0"/>
          <w:i w:val="0"/>
          <w:rFonts w:ascii="Consolas" w:hAnsi="Consolas" w:eastAsia="Consolas"/>
        </w:rPr>
        <w:t>v1.9 三端工程/业务闭环</w:t>
        <w:br/>
        <w:t xml:space="preserve">  └─ v1.10 数据分析闭环</w:t>
        <w:br/>
        <w:t xml:space="preserve">       └─ v1.11 交易真闭环（退款/发票/评价）</w:t>
        <w:br/>
        <w:t xml:space="preserve">            └─ v1.12 质量与运维工程化</w:t>
        <w:br/>
        <w:t xml:space="preserve">                 └─ v1.13 客户端核心自助（报修/账单/进度）</w:t>
        <w:br/>
        <w:t xml:space="preserve">                      └─ v1.14 运营与留存（积分/活动/客服）</w:t>
        <w:br/>
        <w:t xml:space="preserve">                           └─ V2.0 智能化与多端（多住宅/智能推荐/暂停恢复/国际化）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2.2 v1.10 · 数据分析闭环（已交付 ✅）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[x] </w:t>
      </w:r>
      <w:r>
        <w:rPr>
          <w:b w:val="0"/>
          <w:i w:val="0"/>
          <w:rFonts w:ascii="Consolas" w:hAnsi="Consolas" w:eastAsia="Consolas"/>
        </w:rPr>
        <w:t>GET /api/admin/sales/report</w:t>
      </w:r>
      <w:r>
        <w:rPr>
          <w:rFonts w:ascii="Microsoft YaHei" w:hAnsi="Microsoft YaHei" w:eastAsia="Microsoft YaHei"/>
          <w:b w:val="0"/>
          <w:i w:val="0"/>
        </w:rPr>
        <w:t xml:space="preserve">：按 </w:t>
      </w:r>
      <w:r>
        <w:rPr>
          <w:b w:val="0"/>
          <w:i w:val="0"/>
          <w:rFonts w:ascii="Consolas" w:hAnsi="Consolas" w:eastAsia="Consolas"/>
        </w:rPr>
        <w:t>sales_name</w:t>
      </w:r>
      <w:r>
        <w:rPr>
          <w:rFonts w:ascii="Microsoft YaHei" w:hAnsi="Microsoft YaHei" w:eastAsia="Microsoft YaHei"/>
          <w:b w:val="0"/>
          <w:i w:val="0"/>
        </w:rPr>
        <w:t xml:space="preserve"> 聚合 biz_order（订单量/业绩/完成率）。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[x] </w:t>
      </w:r>
      <w:r>
        <w:rPr>
          <w:b w:val="0"/>
          <w:i w:val="0"/>
          <w:rFonts w:ascii="Consolas" w:hAnsi="Consolas" w:eastAsia="Consolas"/>
        </w:rPr>
        <w:t>GET /api/admin/finance/report</w:t>
      </w:r>
      <w:r>
        <w:rPr>
          <w:rFonts w:ascii="Microsoft YaHei" w:hAnsi="Microsoft YaHei" w:eastAsia="Microsoft YaHei"/>
          <w:b w:val="0"/>
          <w:i w:val="0"/>
        </w:rPr>
        <w:t>：近 6 月营收/退款/SLA 赔付/应收（biz_order + compensation）。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[x] 前端销售/财务两页从「演示数据」自动切「实时数据」。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[x] 数据模型补强：</w:t>
      </w:r>
      <w:r>
        <w:rPr>
          <w:b w:val="0"/>
          <w:i w:val="0"/>
          <w:rFonts w:ascii="Consolas" w:hAnsi="Consolas" w:eastAsia="Consolas"/>
        </w:rPr>
        <w:t>biz_order</w:t>
      </w:r>
      <w:r>
        <w:rPr>
          <w:rFonts w:ascii="Microsoft YaHei" w:hAnsi="Microsoft YaHei" w:eastAsia="Microsoft YaHei"/>
          <w:b w:val="0"/>
          <w:i w:val="0"/>
        </w:rPr>
        <w:t xml:space="preserve"> 增加 </w:t>
      </w:r>
      <w:r>
        <w:rPr>
          <w:b w:val="0"/>
          <w:i w:val="0"/>
          <w:rFonts w:ascii="Consolas" w:hAnsi="Consolas" w:eastAsia="Consolas"/>
        </w:rPr>
        <w:t>region</w:t>
      </w:r>
      <w:r>
        <w:rPr>
          <w:rFonts w:ascii="Microsoft YaHei" w:hAnsi="Microsoft YaHei" w:eastAsia="Microsoft YaHei"/>
          <w:b w:val="0"/>
          <w:i w:val="0"/>
        </w:rPr>
        <w:t>（片区）字段，消除销售页「负责片区」空值。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验收</w:t>
      </w:r>
      <w:r>
        <w:rPr>
          <w:rFonts w:ascii="Microsoft YaHei" w:hAnsi="Microsoft YaHei" w:eastAsia="Microsoft YaHei"/>
          <w:b w:val="0"/>
          <w:i w:val="0"/>
        </w:rPr>
        <w:t xml:space="preserve">：页面 SourceTag 显示「实时数据」，数据与 </w:t>
      </w:r>
      <w:r>
        <w:rPr>
          <w:b w:val="0"/>
          <w:i w:val="0"/>
          <w:rFonts w:ascii="Consolas" w:hAnsi="Consolas" w:eastAsia="Consolas"/>
        </w:rPr>
        <w:t>biz_order</w:t>
      </w:r>
      <w:r>
        <w:rPr>
          <w:rFonts w:ascii="Microsoft YaHei" w:hAnsi="Microsoft YaHei" w:eastAsia="Microsoft YaHei"/>
          <w:b w:val="0"/>
          <w:i w:val="0"/>
        </w:rPr>
        <w:t xml:space="preserve"> 表一致。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2.3 v1.11 · 交易真闭环（已交付 ✅，微信支付真集成除外）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 ] 微信支付真集成：</w:t>
      </w:r>
      <w:r>
        <w:rPr>
          <w:b w:val="0"/>
          <w:i w:val="0"/>
          <w:rFonts w:ascii="Consolas" w:hAnsi="Consolas" w:eastAsia="Consolas"/>
        </w:rPr>
        <w:t>MockWeChatPayServiceImpl</w:t>
      </w:r>
      <w:r>
        <w:rPr>
          <w:rFonts w:ascii="Microsoft YaHei" w:hAnsi="Microsoft YaHei" w:eastAsia="Microsoft YaHei"/>
          <w:b w:val="0"/>
          <w:i w:val="0"/>
        </w:rPr>
        <w:t xml:space="preserve"> → 真实 APIv3（需 G4 凭证，阻塞）。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[x] </w:t>
      </w:r>
      <w:r>
        <w:rPr>
          <w:rFonts w:ascii="Microsoft YaHei" w:hAnsi="Microsoft YaHei" w:eastAsia="Microsoft YaHei"/>
          <w:b/>
          <w:i w:val="0"/>
        </w:rPr>
        <w:t>退款 / 对账状态机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biz_order</w:t>
      </w:r>
      <w:r>
        <w:rPr>
          <w:rFonts w:ascii="Microsoft YaHei" w:hAnsi="Microsoft YaHei" w:eastAsia="Microsoft YaHei"/>
          <w:b w:val="0"/>
          <w:i w:val="0"/>
        </w:rPr>
        <w:t xml:space="preserve"> 增加 </w:t>
      </w:r>
      <w:r>
        <w:rPr>
          <w:b w:val="0"/>
          <w:i w:val="0"/>
          <w:rFonts w:ascii="Consolas" w:hAnsi="Consolas" w:eastAsia="Consolas"/>
        </w:rPr>
        <w:t>REFUND</w:t>
      </w:r>
      <w:r>
        <w:rPr>
          <w:rFonts w:ascii="Microsoft YaHei" w:hAnsi="Microsoft YaHei" w:eastAsia="Microsoft YaHei"/>
          <w:b w:val="0"/>
          <w:i w:val="0"/>
        </w:rPr>
        <w:t xml:space="preserve"> 状态（</w:t>
      </w:r>
      <w:r>
        <w:rPr>
          <w:b w:val="0"/>
          <w:i w:val="0"/>
          <w:rFonts w:ascii="Consolas" w:hAnsi="Consolas" w:eastAsia="Consolas"/>
        </w:rPr>
        <w:t>order_refund</w:t>
      </w:r>
      <w:r>
        <w:rPr>
          <w:rFonts w:ascii="Microsoft YaHei" w:hAnsi="Microsoft YaHei" w:eastAsia="Microsoft YaHei"/>
          <w:b w:val="0"/>
          <w:i w:val="0"/>
        </w:rPr>
        <w:t xml:space="preserve"> 表 + 状态机），财务退款口径对齐（</w:t>
      </w:r>
      <w:r>
        <w:rPr>
          <w:b w:val="0"/>
          <w:i w:val="0"/>
          <w:rFonts w:ascii="Consolas" w:hAnsi="Consolas" w:eastAsia="Consolas"/>
        </w:rPr>
        <w:t>finance/report</w:t>
      </w:r>
      <w:r>
        <w:rPr>
          <w:rFonts w:ascii="Microsoft YaHei" w:hAnsi="Microsoft YaHei" w:eastAsia="Microsoft YaHei"/>
          <w:b w:val="0"/>
          <w:i w:val="0"/>
        </w:rPr>
        <w:t xml:space="preserve"> 退款=REFUND、取消=CANCELLED，营销汇总排除 REFUND）。新增 10 个接口（C 端退款申请 / 后台退款审批驳回 / 发票申请开票驳回 / 评价回填）。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[x] </w:t>
      </w:r>
      <w:r>
        <w:rPr>
          <w:rFonts w:ascii="Microsoft YaHei" w:hAnsi="Microsoft YaHei" w:eastAsia="Microsoft YaHei"/>
          <w:b/>
          <w:i w:val="0"/>
        </w:rPr>
        <w:t>电子发票占位（开票申请 + 状态）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invoice_apply</w:t>
      </w:r>
      <w:r>
        <w:rPr>
          <w:rFonts w:ascii="Microsoft YaHei" w:hAnsi="Microsoft YaHei" w:eastAsia="Microsoft YaHei"/>
          <w:b w:val="0"/>
          <w:i w:val="0"/>
        </w:rPr>
        <w:t xml:space="preserve"> 表 + C 端申请/查询 + 后台开票/驳回。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[x] </w:t>
      </w:r>
      <w:r>
        <w:rPr>
          <w:rFonts w:ascii="Microsoft YaHei" w:hAnsi="Microsoft YaHei" w:eastAsia="Microsoft YaHei"/>
          <w:b/>
          <w:i w:val="0"/>
        </w:rPr>
        <w:t>师傅端完工后自动生成「服务评价」推送（评价闭环增强）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WorkerController.complete()</w:t>
      </w:r>
      <w:r>
        <w:rPr>
          <w:rFonts w:ascii="Microsoft YaHei" w:hAnsi="Microsoft YaHei" w:eastAsia="Microsoft YaHei"/>
          <w:b w:val="0"/>
          <w:i w:val="0"/>
        </w:rPr>
        <w:t xml:space="preserve"> 自动插入 </w:t>
      </w:r>
      <w:r>
        <w:rPr>
          <w:b w:val="0"/>
          <w:i w:val="0"/>
          <w:rFonts w:ascii="Consolas" w:hAnsi="Consolas" w:eastAsia="Consolas"/>
        </w:rPr>
        <w:t>review(status=TO_EVALUATE)</w:t>
      </w:r>
      <w:r>
        <w:rPr>
          <w:rFonts w:ascii="Microsoft YaHei" w:hAnsi="Microsoft YaHei" w:eastAsia="Microsoft YaHei"/>
          <w:b w:val="0"/>
          <w:i w:val="0"/>
        </w:rPr>
        <w:t xml:space="preserve">，客户经 </w:t>
      </w:r>
      <w:r>
        <w:rPr>
          <w:b w:val="0"/>
          <w:i w:val="0"/>
          <w:rFonts w:ascii="Consolas" w:hAnsi="Consolas" w:eastAsia="Consolas"/>
        </w:rPr>
        <w:t>/api/review/submit/{id}</w:t>
      </w:r>
      <w:r>
        <w:rPr>
          <w:rFonts w:ascii="Microsoft YaHei" w:hAnsi="Microsoft YaHei" w:eastAsia="Microsoft YaHei"/>
          <w:b w:val="0"/>
          <w:i w:val="0"/>
        </w:rPr>
        <w:t xml:space="preserve"> 回填闭环。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2.4 v1.12 · 质量与运维工程化（已交付 ✅）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[x] CI/CD：GitHub Actions 构建 + 单元测试 + 容器镜像（</w:t>
      </w:r>
      <w:r>
        <w:rPr>
          <w:b w:val="0"/>
          <w:i w:val="0"/>
          <w:rFonts w:ascii="Consolas" w:hAnsi="Consolas" w:eastAsia="Consolas"/>
        </w:rPr>
        <w:t>.github/workflows/ci.yml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backend/Dockerfile</w:t>
      </w:r>
      <w:r>
        <w:rPr>
          <w:rFonts w:ascii="Microsoft YaHei" w:hAnsi="Microsoft YaHei" w:eastAsia="Microsoft YaHei"/>
          <w:b w:val="0"/>
          <w:i w:val="0"/>
        </w:rPr>
        <w:t xml:space="preserve"> 多阶段）。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[x] 压测：k6 脚本覆盖登录→订单→销售→工单→派单容量，给出容量基线（</w:t>
      </w:r>
      <w:r>
        <w:rPr>
          <w:b w:val="0"/>
          <w:i w:val="0"/>
          <w:rFonts w:ascii="Consolas" w:hAnsi="Consolas" w:eastAsia="Consolas"/>
        </w:rPr>
        <w:t>scripts/k6-load-test.js</w:t>
      </w:r>
      <w:r>
        <w:rPr>
          <w:rFonts w:ascii="Microsoft YaHei" w:hAnsi="Microsoft YaHei" w:eastAsia="Microsoft YaHei"/>
          <w:b w:val="0"/>
          <w:i w:val="0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[x] 监控深化（G6）：</w:t>
      </w:r>
      <w:r>
        <w:rPr>
          <w:b w:val="0"/>
          <w:i w:val="0"/>
          <w:rFonts w:ascii="Consolas" w:hAnsi="Consolas" w:eastAsia="Consolas"/>
        </w:rPr>
        <w:t>/actuator/prometheus</w:t>
      </w:r>
      <w:r>
        <w:rPr>
          <w:rFonts w:ascii="Microsoft YaHei" w:hAnsi="Microsoft YaHei" w:eastAsia="Microsoft YaHei"/>
          <w:b w:val="0"/>
          <w:i w:val="0"/>
        </w:rPr>
        <w:t xml:space="preserve"> 暴露 HTTP/JVM/GC/线程指标（actuator 自动埋点），告警规则随监控页阈值生效（</w:t>
      </w:r>
      <w:r>
        <w:rPr>
          <w:b w:val="0"/>
          <w:i w:val="0"/>
          <w:rFonts w:ascii="Consolas" w:hAnsi="Consolas" w:eastAsia="Consolas"/>
        </w:rPr>
        <w:t>scripts/prometheus/</w:t>
      </w:r>
      <w:r>
        <w:rPr>
          <w:rFonts w:ascii="Microsoft YaHei" w:hAnsi="Microsoft YaHei" w:eastAsia="Microsoft YaHei"/>
          <w:b w:val="0"/>
          <w:i w:val="0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[x] 配置治理（G7）：多环境 profile（dev/prod）+ 配置变更审计约定，仍坚持 Spring Boot 原生配置。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2.5 v1.13 · 客户端核心自助短板补齐（规划草案 📋）</w:t>
      </w:r>
    </w:p>
    <w:p>
      <w:r>
        <w:rPr>
          <w:rFonts w:ascii="Microsoft YaHei" w:hAnsi="Microsoft YaHei" w:eastAsia="Microsoft YaHei"/>
          <w:b w:val="0"/>
          <w:i w:val="0"/>
        </w:rPr>
        <w:t>见第四章三阶段计划「阶段一」。交付：故障报修全流程（替换 toast 占位）、账户与账单中心、订单/工单进度时间线统一化。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2.6 v1.14 · 运营与留存（规划草案 📋）</w:t>
      </w:r>
    </w:p>
    <w:p>
      <w:r>
        <w:rPr>
          <w:rFonts w:ascii="Microsoft YaHei" w:hAnsi="Microsoft YaHei" w:eastAsia="Microsoft YaHei"/>
          <w:b w:val="0"/>
          <w:i w:val="0"/>
        </w:rPr>
        <w:t>见第四章三阶段计划「阶段二」。交付：积分成长体系、优惠活动专区、在线客服/帮助中心。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2.7 V2.0 · 体验与能力扩展（规划中 🔭）</w:t>
      </w:r>
    </w:p>
    <w:p>
      <w:r>
        <w:rPr>
          <w:rFonts w:ascii="Microsoft YaHei" w:hAnsi="Microsoft YaHei" w:eastAsia="Microsoft YaHei"/>
          <w:b w:val="0"/>
          <w:i w:val="0"/>
        </w:rPr>
        <w:t>见第四章三阶段计划「阶段三」及第五章后续规划。交付：多住宅统一管理、高频入口智能推荐、宽带暂停/恢复、多端/国际化、报表导出与定时对账。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三、V1.10~V1.13 变更记录与缺口（G1~G11）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3.1 遗留缺口盘点（待开发清单 G1~G11）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缺口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现状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阻塞项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销售业绩后端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前端已就位，后端缺失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无（v1.10 补齐 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财务对账后端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前端已就位，后端缺失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无（v1.10 补齐 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性能监控后端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已落地（ApiMetricsFilter + JVM/DB 自采）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微信支付真集成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仅 Mock 桩（PayService seam）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需商户号 / APIv3 密钥 / 平台证书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师傅端视觉验收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 页已接真实接口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无浏览器，需微信开发者工具真机截图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监控深化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已落地：/actuator/prometheus 暴露 HTTP/JVM 指标 + 告警规则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配置治理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已落地：多环境 profile（dev/prod）+ 配置变更审计约定（仍 Spring Boot 原生）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动态刷新暂未做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已落地：GitHub Actions 构建+单测+镜像，Dockerfile 多阶段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压测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已落地：k6 脚本覆盖登录→订单→销售→工单→派单容量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可补 JMeter 长稳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PC 后台扩展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 360、套餐营销、SLA 看板未做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多端 / 国际化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未做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3.2 v1.11 变更记录：退款 / 对账状态机（已交付 ✅）</w:t>
      </w:r>
    </w:p>
    <w:p>
      <w:r>
        <w:rPr>
          <w:rFonts w:ascii="Microsoft YaHei" w:hAnsi="Microsoft YaHei" w:eastAsia="Microsoft YaHei"/>
          <w:b/>
          <w:i w:val="0"/>
        </w:rPr>
        <w:t>目标</w:t>
      </w:r>
      <w:r>
        <w:rPr>
          <w:rFonts w:ascii="Microsoft YaHei" w:hAnsi="Microsoft YaHei" w:eastAsia="Microsoft YaHei"/>
          <w:b w:val="0"/>
          <w:i w:val="0"/>
        </w:rPr>
        <w:t>：在业务订单生命周期中补齐「退款」状态，财务对账口径与实际资金流对齐。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biz_order.status 新增 REFUND 终态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schema 注释与枚举覆盖；历史库 ALTER 守卫补齐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 端 POST /api/order/refund 申请退款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仅 PAID/INSTALLING/DONE 可发起；幂等（同单已有 PENDING/REFUNDED 直接返回）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 GET /api/admin/refunds 列表（finance:view）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支持按 status 过滤；返回退款单 + 关联订单 + 金额 + 流水号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 POST /api/admin/refunds/{id}/approve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PENDING→REFUNDED，生成 refund_no，并将业务订单置 REFUND（营收扣减）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 POST /api/admin/refunds/{id}/reject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PENDING→REJECTED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财务对账口径对齐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finance/report：revenue=PAID/INSTALLING/DONE；refund=REFUND（真退款）；cancelled=CANCELLED（取消不计营收）；营销汇总排除 REFUND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数据模型</w:t>
      </w:r>
    </w:p>
    <w:p>
      <w:r>
        <w:rPr>
          <w:b w:val="0"/>
          <w:i w:val="0"/>
          <w:rFonts w:ascii="Consolas" w:hAnsi="Consolas" w:eastAsia="Consolas"/>
        </w:rPr>
        <w:t>CREATE TABLE order_refund (</w:t>
        <w:br/>
        <w:t xml:space="preserve">  id, order_id, order_no, customer_id, customer_name, amount,</w:t>
        <w:br/>
        <w:t xml:space="preserve">  reason, channel, status,            -- PENDING/APPROVED/REJECTED/REFUNDED</w:t>
        <w:br/>
        <w:t xml:space="preserve">  refund_no, operator, created_time, handled_time</w:t>
        <w:br/>
        <w:t>);</w:t>
        <w:br/>
      </w:r>
    </w:p>
    <w:p>
      <w:r>
        <w:rPr>
          <w:rFonts w:ascii="Microsoft YaHei" w:hAnsi="Microsoft YaHei" w:eastAsia="Microsoft YaHei"/>
          <w:b/>
          <w:i w:val="0"/>
        </w:rPr>
        <w:t>状态机</w:t>
      </w:r>
    </w:p>
    <w:p>
      <w:r>
        <w:rPr>
          <w:b w:val="0"/>
          <w:i w:val="0"/>
          <w:rFonts w:ascii="Consolas" w:hAnsi="Consolas" w:eastAsia="Consolas"/>
        </w:rPr>
        <w:t>C端申请           财务审批</w:t>
        <w:br/>
        <w:t>PENDING ──────► APPROVED ──────► REFUNDED（同时 biz_order.status=REFUND）</w:t>
        <w:br/>
        <w:t xml:space="preserve">   │</w:t>
        <w:br/>
        <w:t xml:space="preserve">   └──────────────────────────► REJECTED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3.3 v1.11 变更记录：电子发票占位（已交付 ✅）</w:t>
      </w:r>
    </w:p>
    <w:p>
      <w:r>
        <w:rPr>
          <w:rFonts w:ascii="Microsoft YaHei" w:hAnsi="Microsoft YaHei" w:eastAsia="Microsoft YaHei"/>
          <w:b/>
          <w:i w:val="0"/>
        </w:rPr>
        <w:t>目标</w:t>
      </w:r>
      <w:r>
        <w:rPr>
          <w:rFonts w:ascii="Microsoft YaHei" w:hAnsi="Microsoft YaHei" w:eastAsia="Microsoft YaHei"/>
          <w:b w:val="0"/>
          <w:i w:val="0"/>
        </w:rPr>
        <w:t xml:space="preserve">：提供电子发票的申请与开票流转闭环（占位实现，真实发票平台接入后仅替换 </w:t>
      </w:r>
      <w:r>
        <w:rPr>
          <w:b w:val="0"/>
          <w:i w:val="0"/>
          <w:rFonts w:ascii="Consolas" w:hAnsi="Consolas" w:eastAsia="Consolas"/>
        </w:rPr>
        <w:t>pdf_url</w:t>
      </w:r>
      <w:r>
        <w:rPr>
          <w:rFonts w:ascii="Microsoft YaHei" w:hAnsi="Microsoft YaHei" w:eastAsia="Microsoft YaHei"/>
          <w:b w:val="0"/>
          <w:i w:val="0"/>
        </w:rPr>
        <w:t xml:space="preserve"> 与开票动作）。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 端 POST /api/invoice/apply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仅 DONE 订单可开；幂等；写入 invoice_apply(PENDING)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 端 GET /api/invoice/my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按客户名查询本人发票申请与状态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 GET /api/admin/invoices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列表 + 按 status 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 POST /api/admin/invoices/{id}/open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PENDING→OPENED，生成 invoice_no + 占位 pdf_url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 POST /api/admin/invoices/{id}/reject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PENDING→REJECTED（记驳回原因）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状态机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PENDING → OPENED / REJECTED</w:t>
      </w:r>
      <w:r>
        <w:rPr>
          <w:rFonts w:ascii="Microsoft YaHei" w:hAnsi="Microsoft YaHei" w:eastAsia="Microsoft YaHei"/>
          <w:b w:val="0"/>
          <w:i w:val="0"/>
        </w:rPr>
        <w:t>，</w:t>
      </w:r>
      <w:r>
        <w:rPr>
          <w:b w:val="0"/>
          <w:i w:val="0"/>
          <w:rFonts w:ascii="Consolas" w:hAnsi="Consolas" w:eastAsia="Consolas"/>
        </w:rPr>
        <w:t>pdf_url</w:t>
      </w:r>
      <w:r>
        <w:rPr>
          <w:rFonts w:ascii="Microsoft YaHei" w:hAnsi="Microsoft YaHei" w:eastAsia="Microsoft YaHei"/>
          <w:b w:val="0"/>
          <w:i w:val="0"/>
        </w:rPr>
        <w:t xml:space="preserve"> 为占位地址，真实接入后回填。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3.4 v1.11 变更记录：师傅完工自动生成「服务评价」推送（评价闭环增强，已交付 ✅）</w:t>
      </w:r>
    </w:p>
    <w:p>
      <w:r>
        <w:rPr>
          <w:rFonts w:ascii="Microsoft YaHei" w:hAnsi="Microsoft YaHei" w:eastAsia="Microsoft YaHei"/>
          <w:b/>
          <w:i w:val="0"/>
        </w:rPr>
        <w:t>目标</w:t>
      </w:r>
      <w:r>
        <w:rPr>
          <w:rFonts w:ascii="Microsoft YaHei" w:hAnsi="Microsoft YaHei" w:eastAsia="Microsoft YaHei"/>
          <w:b w:val="0"/>
          <w:i w:val="0"/>
        </w:rPr>
        <w:t>：师傅完工后系统自动向客户推送一条「待评价」，客户回填评分闭环评价。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WorkerController.complete() 完工后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自动向 review 插入一条 status=TO_EVALUATE 记录（order_id=业务订单，customer/worker 名取自工单）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幂等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同一订单已有 TO_EVALUATE 则不重复插入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 端 POST /api/review/submit/{reviewId}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客户对 TO_EVALUATE 回填 score/tags/content → status=PENDING（进入原评价处理流）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闭环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完工(DONE)</w:t>
      </w:r>
      <w:r>
        <w:rPr>
          <w:rFonts w:ascii="Microsoft YaHei" w:hAnsi="Microsoft YaHei" w:eastAsia="Microsoft YaHei"/>
          <w:b w:val="0"/>
          <w:i w:val="0"/>
        </w:rPr>
        <w:t xml:space="preserve"> → </w:t>
      </w:r>
      <w:r>
        <w:rPr>
          <w:b w:val="0"/>
          <w:i w:val="0"/>
          <w:rFonts w:ascii="Consolas" w:hAnsi="Consolas" w:eastAsia="Consolas"/>
        </w:rPr>
        <w:t>系统推送 TO_EVALUATE</w:t>
      </w:r>
      <w:r>
        <w:rPr>
          <w:rFonts w:ascii="Microsoft YaHei" w:hAnsi="Microsoft YaHei" w:eastAsia="Microsoft YaHei"/>
          <w:b w:val="0"/>
          <w:i w:val="0"/>
        </w:rPr>
        <w:t xml:space="preserve"> → </w:t>
      </w:r>
      <w:r>
        <w:rPr>
          <w:b w:val="0"/>
          <w:i w:val="0"/>
          <w:rFonts w:ascii="Consolas" w:hAnsi="Consolas" w:eastAsia="Consolas"/>
        </w:rPr>
        <w:t>客户回填</w:t>
      </w:r>
      <w:r>
        <w:rPr>
          <w:rFonts w:ascii="Microsoft YaHei" w:hAnsi="Microsoft YaHei" w:eastAsia="Microsoft YaHei"/>
          <w:b w:val="0"/>
          <w:i w:val="0"/>
        </w:rPr>
        <w:t xml:space="preserve"> → </w:t>
      </w:r>
      <w:r>
        <w:rPr>
          <w:b w:val="0"/>
          <w:i w:val="0"/>
          <w:rFonts w:ascii="Consolas" w:hAnsi="Consolas" w:eastAsia="Consolas"/>
        </w:rPr>
        <w:t>PENDING（待客关/客服处理）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3.5 微信支付真集成（阻塞项）</w:t>
      </w:r>
    </w:p>
    <w:p>
      <w:r>
        <w:rPr>
          <w:rFonts w:ascii="Microsoft YaHei" w:hAnsi="Microsoft YaHei" w:eastAsia="Microsoft YaHei"/>
          <w:b w:val="0"/>
          <w:i w:val="0"/>
        </w:rPr>
        <w:t>状态：</w:t>
      </w:r>
      <w:r>
        <w:rPr>
          <w:rFonts w:ascii="Microsoft YaHei" w:hAnsi="Microsoft YaHei" w:eastAsia="Microsoft YaHei"/>
          <w:b/>
          <w:i w:val="0"/>
        </w:rPr>
        <w:t>未交付</w:t>
      </w:r>
      <w:r>
        <w:rPr>
          <w:rFonts w:ascii="Microsoft YaHei" w:hAnsi="Microsoft YaHei" w:eastAsia="Microsoft YaHei"/>
          <w:b w:val="0"/>
          <w:i w:val="0"/>
        </w:rPr>
        <w:t>，阻塞于外部凭证。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当前 </w:t>
      </w:r>
      <w:r>
        <w:rPr>
          <w:b w:val="0"/>
          <w:i w:val="0"/>
          <w:rFonts w:ascii="Consolas" w:hAnsi="Consolas" w:eastAsia="Consolas"/>
        </w:rPr>
        <w:t>PayService</w:t>
      </w:r>
      <w:r>
        <w:rPr>
          <w:rFonts w:ascii="Microsoft YaHei" w:hAnsi="Microsoft YaHei" w:eastAsia="Microsoft YaHei"/>
          <w:b w:val="0"/>
          <w:i w:val="0"/>
        </w:rPr>
        <w:t xml:space="preserve"> 为 </w:t>
      </w:r>
      <w:r>
        <w:rPr>
          <w:b w:val="0"/>
          <w:i w:val="0"/>
          <w:rFonts w:ascii="Consolas" w:hAnsi="Consolas" w:eastAsia="Consolas"/>
        </w:rPr>
        <w:t>MockWeChatPayServiceImpl</w:t>
      </w:r>
      <w:r>
        <w:rPr>
          <w:rFonts w:ascii="Microsoft YaHei" w:hAnsi="Microsoft YaHei" w:eastAsia="Microsoft YaHei"/>
          <w:b w:val="0"/>
          <w:i w:val="0"/>
        </w:rPr>
        <w:t xml:space="preserve"> 桩实现，seam 已预留。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交付条件：用户提供 </w:t>
      </w:r>
      <w:r>
        <w:rPr>
          <w:rFonts w:ascii="Microsoft YaHei" w:hAnsi="Microsoft YaHei" w:eastAsia="Microsoft YaHei"/>
          <w:b/>
          <w:i w:val="0"/>
        </w:rPr>
        <w:t>微信支付商户号 / APIv3 密钥 / 平台证书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交付内容：</w:t>
      </w:r>
      <w:r>
        <w:rPr>
          <w:b w:val="0"/>
          <w:i w:val="0"/>
          <w:rFonts w:ascii="Consolas" w:hAnsi="Consolas" w:eastAsia="Consolas"/>
        </w:rPr>
        <w:t>MockWeChatPayServiceImpl</w:t>
      </w:r>
      <w:r>
        <w:rPr>
          <w:rFonts w:ascii="Microsoft YaHei" w:hAnsi="Microsoft YaHei" w:eastAsia="Microsoft YaHei"/>
          <w:b w:val="0"/>
          <w:i w:val="0"/>
        </w:rPr>
        <w:t xml:space="preserve"> → 真实 APIv3（</w:t>
      </w:r>
      <w:r>
        <w:rPr>
          <w:b w:val="0"/>
          <w:i w:val="0"/>
          <w:rFonts w:ascii="Consolas" w:hAnsi="Consolas" w:eastAsia="Consolas"/>
        </w:rPr>
        <w:t>pay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refund</w:t>
      </w:r>
      <w:r>
        <w:rPr>
          <w:rFonts w:ascii="Microsoft YaHei" w:hAnsi="Microsoft YaHei" w:eastAsia="Microsoft YaHei"/>
          <w:b w:val="0"/>
          <w:i w:val="0"/>
        </w:rPr>
        <w:t xml:space="preserve"> / 回调验签），退款状态机 R4 的 </w:t>
      </w:r>
      <w:r>
        <w:rPr>
          <w:b w:val="0"/>
          <w:i w:val="0"/>
          <w:rFonts w:ascii="Consolas" w:hAnsi="Consolas" w:eastAsia="Consolas"/>
        </w:rPr>
        <w:t>refund_no</w:t>
      </w:r>
      <w:r>
        <w:rPr>
          <w:rFonts w:ascii="Microsoft YaHei" w:hAnsi="Microsoft YaHei" w:eastAsia="Microsoft YaHei"/>
          <w:b w:val="0"/>
          <w:i w:val="0"/>
        </w:rPr>
        <w:t xml:space="preserve"> 对接真实退款单号。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3.6 接口清单（v1.11 新增 10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/api/order/refund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 端申请退款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/api/admin/refunds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finance:view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退款单列表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/api/admin/refunds/{id}/approve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finance:view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审批退款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/api/admin/refunds/{id}/reject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finance:view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驳回退款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/api/invoice/apply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 端申请开票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/api/invoice/my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我的发票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/api/admin/invoices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finance:view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发票列表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/api/admin/invoices/{id}/open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finance:view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开具发票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/api/admin/invoices/{id}/reject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finance:view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驳回发票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/api/review/submit/{reviewId}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回填待评价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3.7 V2.0 升级需求（规划）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体验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师傅端真机视觉验收（G5），输出多分辨率截图报告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 360 / 套餐营销 / SLA 看板增强（已完成基础，待深化）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交易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微信支付真集成（G4）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运营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报表导出（Excel/PDF）、定时任务对账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i18n 框架 + 中英双语（G11）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P3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3.8 验收总览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退款状态机（申请/审批/驳回 + 对账口径）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✅ 已验证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电子发票占位（申请/开票/驳回）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✅ 已验证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评价闭环增强（完工自动推送 + 回填）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✅ 已验证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微信支付真集成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⏸ 阻塞（待凭证）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师傅端视觉验收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⏸ 待微信开发者工具真机截图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多端 / 国际化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⏸ 规划中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3.9 优先级建议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P0（本轮）</w:t>
      </w:r>
      <w:r>
        <w:rPr>
          <w:rFonts w:ascii="Microsoft YaHei" w:hAnsi="Microsoft YaHei" w:eastAsia="Microsoft YaHei"/>
          <w:b w:val="0"/>
          <w:i w:val="0"/>
        </w:rPr>
        <w:t>：G1 / G2 销售与财务后端——纯读侧聚合，零外部依赖，收益最高（v1.10 已完成）。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P1（下轮）</w:t>
      </w:r>
      <w:r>
        <w:rPr>
          <w:rFonts w:ascii="Microsoft YaHei" w:hAnsi="Microsoft YaHei" w:eastAsia="Microsoft YaHei"/>
          <w:b w:val="0"/>
          <w:i w:val="0"/>
        </w:rPr>
        <w:t>：G4 微信支付真集成（需用户提供凭证）、G10 后台扩展。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P2（工程化）</w:t>
      </w:r>
      <w:r>
        <w:rPr>
          <w:rFonts w:ascii="Microsoft YaHei" w:hAnsi="Microsoft YaHei" w:eastAsia="Microsoft YaHei"/>
          <w:b w:val="0"/>
          <w:i w:val="0"/>
        </w:rPr>
        <w:t>：G8 / G9 CI/CD 与压测、G6 监控深化（v1.12 已完成）。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P3（体验）</w:t>
      </w:r>
      <w:r>
        <w:rPr>
          <w:rFonts w:ascii="Microsoft YaHei" w:hAnsi="Microsoft YaHei" w:eastAsia="Microsoft YaHei"/>
          <w:b w:val="0"/>
          <w:i w:val="0"/>
        </w:rPr>
        <w:t>：G5 师傅端验收、G11 国际化。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四、客户端小程序迭代需求</w:t>
      </w:r>
    </w:p>
    <w:p>
      <w:r>
        <w:rPr>
          <w:rFonts w:ascii="Microsoft YaHei" w:hAnsi="Microsoft YaHei" w:eastAsia="Microsoft YaHei"/>
          <w:b w:val="0"/>
          <w:i w:val="0"/>
        </w:rPr>
        <w:t>设计标杆：北京歌华有线电视网络股份有限公司《歌华有线》微信小程序 / 手机 App</w:t>
        <w:br/>
        <w:t>适用范围：宽带业务管理系统 · 客户端微信小程序（</w:t>
      </w:r>
      <w:r>
        <w:rPr>
          <w:b w:val="0"/>
          <w:i w:val="0"/>
          <w:rFonts w:ascii="Consolas" w:hAnsi="Consolas" w:eastAsia="Consolas"/>
        </w:rPr>
        <w:t>broadband-miniapp</w:t>
      </w:r>
      <w:r>
        <w:rPr>
          <w:rFonts w:ascii="Microsoft YaHei" w:hAnsi="Microsoft YaHei" w:eastAsia="Microsoft YaHei"/>
          <w:b w:val="0"/>
          <w:i w:val="0"/>
        </w:rPr>
        <w:t>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4.1 背景与目标</w:t>
      </w:r>
    </w:p>
    <w:p>
      <w:r>
        <w:rPr>
          <w:rFonts w:ascii="Microsoft YaHei" w:hAnsi="Microsoft YaHei" w:eastAsia="Microsoft YaHei"/>
          <w:b w:val="0"/>
          <w:i w:val="0"/>
        </w:rPr>
        <w:t xml:space="preserve">客户端小程序当前已具备「首页 / 套餐 / 订单 / 我的」四大 Tab 与 20 个页面（含登录），并完成与后端真实接口的对接（CUSTOMER 令牌 + 演示登录 </w:t>
      </w:r>
      <w:r>
        <w:rPr>
          <w:b w:val="0"/>
          <w:i w:val="0"/>
          <w:rFonts w:ascii="Consolas" w:hAnsi="Consolas" w:eastAsia="Consolas"/>
        </w:rPr>
        <w:t>1234</w:t>
      </w:r>
      <w:r>
        <w:rPr>
          <w:rFonts w:ascii="Microsoft YaHei" w:hAnsi="Microsoft YaHei" w:eastAsia="Microsoft YaHei"/>
          <w:b w:val="0"/>
          <w:i w:val="0"/>
        </w:rPr>
        <w:t>）。业务闭环（下单→支付→派单→装机→SLA 赔付→评价）与退款/发票占位已在 v1.11 落地。</w:t>
      </w:r>
    </w:p>
    <w:p>
      <w:r>
        <w:rPr>
          <w:rFonts w:ascii="Microsoft YaHei" w:hAnsi="Microsoft YaHei" w:eastAsia="Microsoft YaHei"/>
          <w:b w:val="0"/>
          <w:i w:val="0"/>
        </w:rPr>
        <w:t>但在</w:t>
      </w:r>
      <w:r>
        <w:rPr>
          <w:rFonts w:ascii="Microsoft YaHei" w:hAnsi="Microsoft YaHei" w:eastAsia="Microsoft YaHei"/>
          <w:b/>
          <w:i w:val="0"/>
        </w:rPr>
        <w:t>用户侧的「自助服务广度」与「运营留存能力」</w:t>
      </w:r>
      <w:r>
        <w:rPr>
          <w:rFonts w:ascii="Microsoft YaHei" w:hAnsi="Microsoft YaHei" w:eastAsia="Microsoft YaHei"/>
          <w:b w:val="0"/>
          <w:i w:val="0"/>
        </w:rPr>
        <w:t>上，与行业标杆《歌华有线》仍存在明显差距：歌华以「掌上营业厅」为定位，把宽带报装/续费/报修、账户余额/账单、积分商城、优惠活动、在线客服全部收敛到一个小程序内，实现「足不出户办业务」。本系统客户端目前「故障报修」仅为占位提示、缺少账户账单中心、积分与活动运营体系、在线客服，无法形成完整的用户自服务闭环。</w:t>
      </w:r>
    </w:p>
    <w:p>
      <w:r>
        <w:rPr>
          <w:rFonts w:ascii="Microsoft YaHei" w:hAnsi="Microsoft YaHei" w:eastAsia="Microsoft YaHei"/>
          <w:b/>
          <w:i w:val="0"/>
        </w:rPr>
        <w:t>目标</w:t>
      </w:r>
      <w:r>
        <w:rPr>
          <w:rFonts w:ascii="Microsoft YaHei" w:hAnsi="Microsoft YaHei" w:eastAsia="Microsoft YaHei"/>
          <w:b w:val="0"/>
          <w:i w:val="0"/>
        </w:rPr>
        <w:t>：以歌华有线小程序为设计参考，补齐客户端核心自助短板（报修、账单、进度可视化），并引入运营留存能力（积分、活动、客服），使小程序从「下单工具」升级为「随身营业厅」。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4.2 标杆拆解：歌华有线小程序设计要点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歌华有线做法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对我们的启示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信息架构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首页 / 分类 / 发现 / 我的 四大模块；首页布局 5G专区、宽带专区、充值、自助报装 快捷入口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现有 4 Tab 可保留；首页快捷办理应支持高频入口智能推荐，并新增「发现/活动」聚合运营内容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业务广度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宽带（报装/续费/暂停恢复/提速）、5G（选号开户/查询/密码变更）、有线（报装/授权刷新/暂停恢复）全部线上闭环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补齐故障报修、宽带暂停/恢复、提速包三类高频自助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故障报修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提交申请 → 实时查看受理进度/维修安排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报修须有完整表单 + 进度时间线，复用现有 work_order + 派单 + SLA 超时赔付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账户中心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充值后实时更新余额、账单明细清晰可查、多渠道支付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新增账户与账单中心（余额/账单/发票/充值记录），发票已在 V1.11 有占位需打通前端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积分体系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金币商城：每日签到/视频分享/邀请好友/问卷 → 积分兑换宽带时长、体验券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引入积分成长体系（签到/任务/商城），提升日活与续费转化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优惠运营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包月/包年/融合套餐、趸交优惠（买 N 送 N）、限时活动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新增优惠活动专区，首页促销由单行 note 升级为结构化活动流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在线客服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全天候在线客服，咨询 + 报修进度跟踪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新增轻量在线客服/帮助中心（FAQ + 工单式咨询）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多账户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一个账号绑定多个家庭业务，多套住房统一管理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账单/工单按「住户」维度隔离，支持多住宅切换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智能推荐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高频功能入口智能推荐、多数业务三步完成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首页快捷办理基于使用行为动态排序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设计教训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用户评测吐槽「点击选项后多出无意义确认页」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我方流程须精简合并确认页，避免冗余跳转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注：歌华的「多屏互动/投屏」「专属教育/健康内容板块」属于有线电视内容业务，</w:t>
      </w:r>
      <w:r>
        <w:rPr>
          <w:rFonts w:ascii="Microsoft YaHei" w:hAnsi="Microsoft YaHei" w:eastAsia="Microsoft YaHei"/>
          <w:b/>
          <w:i w:val="0"/>
        </w:rPr>
        <w:t>不在本系统范围</w:t>
      </w:r>
      <w:r>
        <w:rPr>
          <w:rFonts w:ascii="Microsoft YaHei" w:hAnsi="Microsoft YaHei" w:eastAsia="Microsoft YaHei"/>
          <w:b w:val="0"/>
          <w:i w:val="0"/>
        </w:rPr>
        <w:t>，本规划不纳入。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4.3 现状盘点（本系统客户端）</w:t>
      </w:r>
    </w:p>
    <w:p>
      <w:r>
        <w:rPr>
          <w:rFonts w:ascii="Microsoft YaHei" w:hAnsi="Microsoft YaHei" w:eastAsia="Microsoft YaHei"/>
          <w:b/>
          <w:i w:val="0"/>
        </w:rPr>
        <w:t>Tab 与页面</w:t>
      </w:r>
      <w:r>
        <w:rPr>
          <w:rFonts w:ascii="Microsoft YaHei" w:hAnsi="Microsoft YaHei" w:eastAsia="Microsoft YaHei"/>
          <w:b w:val="0"/>
          <w:i w:val="0"/>
        </w:rPr>
        <w:t xml:space="preserve">：首页 </w:t>
      </w:r>
      <w:r>
        <w:rPr>
          <w:b w:val="0"/>
          <w:i w:val="0"/>
          <w:rFonts w:ascii="Consolas" w:hAnsi="Consolas" w:eastAsia="Consolas"/>
        </w:rPr>
        <w:t>index</w:t>
      </w:r>
      <w:r>
        <w:rPr>
          <w:rFonts w:ascii="Microsoft YaHei" w:hAnsi="Microsoft YaHei" w:eastAsia="Microsoft YaHei"/>
          <w:b w:val="0"/>
          <w:i w:val="0"/>
        </w:rPr>
        <w:t xml:space="preserve">、套餐 </w:t>
      </w:r>
      <w:r>
        <w:rPr>
          <w:b w:val="0"/>
          <w:i w:val="0"/>
          <w:rFonts w:ascii="Consolas" w:hAnsi="Consolas" w:eastAsia="Consolas"/>
        </w:rPr>
        <w:t>package/list</w:t>
      </w:r>
      <w:r>
        <w:rPr>
          <w:rFonts w:ascii="Microsoft YaHei" w:hAnsi="Microsoft YaHei" w:eastAsia="Microsoft YaHei"/>
          <w:b w:val="0"/>
          <w:i w:val="0"/>
        </w:rPr>
        <w:t xml:space="preserve">、订单 </w:t>
      </w:r>
      <w:r>
        <w:rPr>
          <w:b w:val="0"/>
          <w:i w:val="0"/>
          <w:rFonts w:ascii="Consolas" w:hAnsi="Consolas" w:eastAsia="Consolas"/>
        </w:rPr>
        <w:t>order/list</w:t>
      </w:r>
      <w:r>
        <w:rPr>
          <w:rFonts w:ascii="Microsoft YaHei" w:hAnsi="Microsoft YaHei" w:eastAsia="Microsoft YaHei"/>
          <w:b w:val="0"/>
          <w:i w:val="0"/>
        </w:rPr>
        <w:t xml:space="preserve">、我的 </w:t>
      </w:r>
      <w:r>
        <w:rPr>
          <w:b w:val="0"/>
          <w:i w:val="0"/>
          <w:rFonts w:ascii="Consolas" w:hAnsi="Consolas" w:eastAsia="Consolas"/>
        </w:rPr>
        <w:t>profile</w:t>
      </w:r>
      <w:r>
        <w:rPr>
          <w:rFonts w:ascii="Microsoft YaHei" w:hAnsi="Microsoft YaHei" w:eastAsia="Microsoft YaHei"/>
          <w:b w:val="0"/>
          <w:i w:val="0"/>
        </w:rPr>
        <w:t xml:space="preserve">；非 Tab 页含 服务大厅 </w:t>
      </w:r>
      <w:r>
        <w:rPr>
          <w:b w:val="0"/>
          <w:i w:val="0"/>
          <w:rFonts w:ascii="Consolas" w:hAnsi="Consolas" w:eastAsia="Consolas"/>
        </w:rPr>
        <w:t>service</w:t>
      </w:r>
      <w:r>
        <w:rPr>
          <w:rFonts w:ascii="Microsoft YaHei" w:hAnsi="Microsoft YaHei" w:eastAsia="Microsoft YaHei"/>
          <w:b w:val="0"/>
          <w:i w:val="0"/>
        </w:rPr>
        <w:t xml:space="preserve">、套餐详情/升级、订单确认/详情/地址、小区查询、流量监控、移机 </w:t>
      </w:r>
      <w:r>
        <w:rPr>
          <w:b w:val="0"/>
          <w:i w:val="0"/>
          <w:rFonts w:ascii="Consolas" w:hAnsi="Consolas" w:eastAsia="Consolas"/>
        </w:rPr>
        <w:t>move</w:t>
      </w:r>
      <w:r>
        <w:rPr>
          <w:rFonts w:ascii="Microsoft YaHei" w:hAnsi="Microsoft YaHei" w:eastAsia="Microsoft YaHei"/>
          <w:b w:val="0"/>
          <w:i w:val="0"/>
        </w:rPr>
        <w:t xml:space="preserve">、续费提速 </w:t>
      </w:r>
      <w:r>
        <w:rPr>
          <w:b w:val="0"/>
          <w:i w:val="0"/>
          <w:rFonts w:ascii="Consolas" w:hAnsi="Consolas" w:eastAsia="Consolas"/>
        </w:rPr>
        <w:t>upgrade</w:t>
      </w:r>
      <w:r>
        <w:rPr>
          <w:rFonts w:ascii="Microsoft YaHei" w:hAnsi="Microsoft YaHei" w:eastAsia="Microsoft YaHei"/>
          <w:b w:val="0"/>
          <w:i w:val="0"/>
        </w:rPr>
        <w:t xml:space="preserve">、智慧家庭 </w:t>
      </w:r>
      <w:r>
        <w:rPr>
          <w:b w:val="0"/>
          <w:i w:val="0"/>
          <w:rFonts w:ascii="Consolas" w:hAnsi="Consolas" w:eastAsia="Consolas"/>
        </w:rPr>
        <w:t>smart</w:t>
      </w:r>
      <w:r>
        <w:rPr>
          <w:rFonts w:ascii="Microsoft YaHei" w:hAnsi="Microsoft YaHei" w:eastAsia="Microsoft YaHei"/>
          <w:b w:val="0"/>
          <w:i w:val="0"/>
        </w:rPr>
        <w:t xml:space="preserve">、自助服务 </w:t>
      </w:r>
      <w:r>
        <w:rPr>
          <w:b w:val="0"/>
          <w:i w:val="0"/>
          <w:rFonts w:ascii="Consolas" w:hAnsi="Consolas" w:eastAsia="Consolas"/>
        </w:rPr>
        <w:t>self</w:t>
      </w:r>
      <w:r>
        <w:rPr>
          <w:rFonts w:ascii="Microsoft YaHei" w:hAnsi="Microsoft YaHei" w:eastAsia="Microsoft YaHei"/>
          <w:b w:val="0"/>
          <w:i w:val="0"/>
        </w:rPr>
        <w:t xml:space="preserve">、评价 </w:t>
      </w:r>
      <w:r>
        <w:rPr>
          <w:b w:val="0"/>
          <w:i w:val="0"/>
          <w:rFonts w:ascii="Consolas" w:hAnsi="Consolas" w:eastAsia="Consolas"/>
        </w:rPr>
        <w:t>review</w:t>
      </w:r>
      <w:r>
        <w:rPr>
          <w:rFonts w:ascii="Microsoft YaHei" w:hAnsi="Microsoft YaHei" w:eastAsia="Microsoft YaHei"/>
          <w:b w:val="0"/>
          <w:i w:val="0"/>
        </w:rPr>
        <w:t xml:space="preserve">、地址 </w:t>
      </w:r>
      <w:r>
        <w:rPr>
          <w:b w:val="0"/>
          <w:i w:val="0"/>
          <w:rFonts w:ascii="Consolas" w:hAnsi="Consolas" w:eastAsia="Consolas"/>
        </w:rPr>
        <w:t>address</w:t>
      </w:r>
      <w:r>
        <w:rPr>
          <w:rFonts w:ascii="Microsoft YaHei" w:hAnsi="Microsoft YaHei" w:eastAsia="Microsoft YaHei"/>
          <w:b w:val="0"/>
          <w:i w:val="0"/>
        </w:rPr>
        <w:t xml:space="preserve">、设置 </w:t>
      </w:r>
      <w:r>
        <w:rPr>
          <w:b w:val="0"/>
          <w:i w:val="0"/>
          <w:rFonts w:ascii="Consolas" w:hAnsi="Consolas" w:eastAsia="Consolas"/>
        </w:rPr>
        <w:t>settings</w:t>
      </w:r>
      <w:r>
        <w:rPr>
          <w:rFonts w:ascii="Microsoft YaHei" w:hAnsi="Microsoft YaHei" w:eastAsia="Microsoft YaHei"/>
          <w:b w:val="0"/>
          <w:i w:val="0"/>
        </w:rPr>
        <w:t xml:space="preserve">、登录 </w:t>
      </w:r>
      <w:r>
        <w:rPr>
          <w:b w:val="0"/>
          <w:i w:val="0"/>
          <w:rFonts w:ascii="Consolas" w:hAnsi="Consolas" w:eastAsia="Consolas"/>
        </w:rPr>
        <w:t>login</w:t>
      </w:r>
      <w:r>
        <w:rPr>
          <w:rFonts w:ascii="Microsoft YaHei" w:hAnsi="Microsoft YaHei" w:eastAsia="Microsoft YaHei"/>
          <w:b w:val="0"/>
          <w:i w:val="0"/>
        </w:rPr>
        <w:t>，共 20 页。</w:t>
      </w:r>
    </w:p>
    <w:p>
      <w:r>
        <w:rPr>
          <w:rFonts w:ascii="Microsoft YaHei" w:hAnsi="Microsoft YaHei" w:eastAsia="Microsoft YaHei"/>
          <w:b/>
          <w:i w:val="0"/>
        </w:rPr>
        <w:t>服务大厅九宫格（10 项）落地情况</w:t>
      </w:r>
      <w:r>
        <w:rPr>
          <w:rFonts w:ascii="Microsoft YaHei" w:hAnsi="Microsoft YaHei" w:eastAsia="Microsoft YaHei"/>
          <w:b w:val="0"/>
          <w:i w:val="0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入口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新装宽带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跳转套餐详情（演示）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宽带移机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已落地 move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续费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已落地 upgrade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套餐升级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已落地 package/upgrade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宽带提速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复用 upgrade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故障报修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仅 wx.showToast('故障报修（演示）') 占位，无真实流程 ⚠️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流量监控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已落地 traffic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智慧家庭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已落地 smart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自助服务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已落地 self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覆盖查询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已落地 community/query 页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我的页菜单（6 项）</w:t>
      </w:r>
      <w:r>
        <w:rPr>
          <w:rFonts w:ascii="Microsoft YaHei" w:hAnsi="Microsoft YaHei" w:eastAsia="Microsoft YaHei"/>
          <w:b w:val="0"/>
          <w:i w:val="0"/>
        </w:rPr>
        <w:t xml:space="preserve">：我的订单、地址管理、评价投诉、自助服务、智慧家庭、设置 —— </w:t>
      </w:r>
      <w:r>
        <w:rPr>
          <w:rFonts w:ascii="Microsoft YaHei" w:hAnsi="Microsoft YaHei" w:eastAsia="Microsoft YaHei"/>
          <w:b/>
          <w:i w:val="0"/>
        </w:rPr>
        <w:t>无余额/账单、积分、活动、客服入口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/>
          <w:i w:val="0"/>
        </w:rPr>
        <w:t>已具备的后端能力（可复用）</w:t>
      </w:r>
      <w:r>
        <w:rPr>
          <w:rFonts w:ascii="Microsoft YaHei" w:hAnsi="Microsoft YaHei" w:eastAsia="Microsoft YaHei"/>
          <w:b w:val="0"/>
          <w:i w:val="0"/>
        </w:rPr>
        <w:t>：SLA 时限/速率评估与超时赔付、订单退款状态机、电子发票占位、流量监控、客户等级、小区覆盖。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4.4 差距矩阵（Gap Matrix）—— 歌华有线 vs 本系统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歌华有线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本系统现状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缺口等级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故障报修全流程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提交+进度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⚠️ 仅占位 toast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P0 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账户/账单中心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余额/账单/充值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❌ 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P0 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订单/工单进度可视化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实时进度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🟡 仅状态标签，无时间线/SLA 倒计时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P0 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积分成长体系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签到/商城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❌ 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P1 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优惠活动专区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活动/趸交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🟡 首页单行 note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P1 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在线客服/帮助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全天候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❌ 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P1 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多住宅统一管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一账号多户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🟡 有地址但无切换/隔离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高频入口智能推荐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智能推荐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🟡 静态快捷入口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宽带暂停/恢复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❌ 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4.5 三阶段迭代计划</w:t>
      </w:r>
    </w:p>
    <w:p>
      <w:pPr>
        <w:pStyle w:val="Heading4"/>
      </w:pPr>
      <w:r>
        <w:rPr>
          <w:rFonts w:ascii="Microsoft YaHei" w:hAnsi="Microsoft YaHei" w:eastAsia="Microsoft YaHei"/>
          <w:b w:val="0"/>
          <w:i w:val="0"/>
        </w:rPr>
        <w:t>阶段一 · V1.13 核心自助短板补齐（P0）</w:t>
      </w:r>
    </w:p>
    <w:p>
      <w:pPr>
        <w:pStyle w:val="Heading5"/>
      </w:pPr>
      <w:r>
        <w:rPr>
          <w:rFonts w:ascii="Microsoft YaHei" w:hAnsi="Microsoft YaHei" w:eastAsia="Microsoft YaHei"/>
          <w:b w:val="0"/>
          <w:i w:val="0"/>
        </w:rPr>
        <w:t>5.1.1 故障报修全流程（替换现有 toast 占位）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前端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新增 </w:t>
      </w:r>
      <w:r>
        <w:rPr>
          <w:b w:val="0"/>
          <w:i w:val="0"/>
          <w:rFonts w:ascii="Consolas" w:hAnsi="Consolas" w:eastAsia="Consolas"/>
        </w:rPr>
        <w:t>pages/repair/apply</w:t>
      </w:r>
      <w:r>
        <w:rPr>
          <w:rFonts w:ascii="Microsoft YaHei" w:hAnsi="Microsoft YaHei" w:eastAsia="Microsoft YaHei"/>
          <w:b w:val="0"/>
          <w:i w:val="0"/>
        </w:rPr>
        <w:t>（报修表单：故障类型[无法上网/网速慢/掉线/设备损坏]、描述、上传照片、关联地址/宽带账号、紧急程度）。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新增 </w:t>
      </w:r>
      <w:r>
        <w:rPr>
          <w:b w:val="0"/>
          <w:i w:val="0"/>
          <w:rFonts w:ascii="Consolas" w:hAnsi="Consolas" w:eastAsia="Consolas"/>
        </w:rPr>
        <w:t>pages/repair/list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pages/repair/detail</w:t>
      </w:r>
      <w:r>
        <w:rPr>
          <w:rFonts w:ascii="Microsoft YaHei" w:hAnsi="Microsoft YaHei" w:eastAsia="Microsoft YaHei"/>
          <w:b w:val="0"/>
          <w:i w:val="0"/>
        </w:rPr>
        <w:t>：工单列表与详情，含</w:t>
      </w:r>
      <w:r>
        <w:rPr>
          <w:rFonts w:ascii="Microsoft YaHei" w:hAnsi="Microsoft YaHei" w:eastAsia="Microsoft YaHei"/>
          <w:b/>
          <w:i w:val="0"/>
        </w:rPr>
        <w:t>进度时间线</w:t>
      </w:r>
      <w:r>
        <w:rPr>
          <w:rFonts w:ascii="Microsoft YaHei" w:hAnsi="Microsoft YaHei" w:eastAsia="Microsoft YaHei"/>
          <w:b w:val="0"/>
          <w:i w:val="0"/>
        </w:rPr>
        <w:t xml:space="preserve">（已受理→已派单→上门中→修复中→已完成）+ </w:t>
      </w:r>
      <w:r>
        <w:rPr>
          <w:rFonts w:ascii="Microsoft YaHei" w:hAnsi="Microsoft YaHei" w:eastAsia="Microsoft YaHei"/>
          <w:b/>
          <w:i w:val="0"/>
        </w:rPr>
        <w:t>SLA 倒计时/超时赔付提示</w:t>
      </w:r>
      <w:r>
        <w:rPr>
          <w:rFonts w:ascii="Microsoft YaHei" w:hAnsi="Microsoft YaHei" w:eastAsia="Microsoft YaHei"/>
          <w:b w:val="0"/>
          <w:i w:val="0"/>
        </w:rPr>
        <w:t xml:space="preserve">（复用 </w:t>
      </w:r>
      <w:r>
        <w:rPr>
          <w:b w:val="0"/>
          <w:i w:val="0"/>
          <w:rFonts w:ascii="Consolas" w:hAnsi="Consolas" w:eastAsia="Consolas"/>
        </w:rPr>
        <w:t>/api/sla/board</w:t>
      </w:r>
      <w:r>
        <w:rPr>
          <w:rFonts w:ascii="Microsoft YaHei" w:hAnsi="Microsoft YaHei" w:eastAsia="Microsoft YaHei"/>
          <w:b w:val="0"/>
          <w:i w:val="0"/>
        </w:rPr>
        <w:t xml:space="preserve"> 口径）。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服务大厅「故障报修」入口改为跳转 </w:t>
      </w:r>
      <w:r>
        <w:rPr>
          <w:b w:val="0"/>
          <w:i w:val="0"/>
          <w:rFonts w:ascii="Consolas" w:hAnsi="Consolas" w:eastAsia="Consolas"/>
        </w:rPr>
        <w:t>repair/apply</w:t>
      </w:r>
      <w:r>
        <w:rPr>
          <w:rFonts w:ascii="Microsoft YaHei" w:hAnsi="Microsoft YaHei" w:eastAsia="Microsoft YaHei"/>
          <w:b w:val="0"/>
          <w:i w:val="0"/>
        </w:rPr>
        <w:t>；首页快捷办理新增「故障报修」。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后端新增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POST /api/repair/apply</w:t>
      </w:r>
      <w:r>
        <w:rPr>
          <w:rFonts w:ascii="Microsoft YaHei" w:hAnsi="Microsoft YaHei" w:eastAsia="Microsoft YaHei"/>
          <w:b w:val="0"/>
          <w:i w:val="0"/>
        </w:rPr>
        <w:t xml:space="preserve">（生成 </w:t>
      </w:r>
      <w:r>
        <w:rPr>
          <w:b w:val="0"/>
          <w:i w:val="0"/>
          <w:rFonts w:ascii="Consolas" w:hAnsi="Consolas" w:eastAsia="Consolas"/>
        </w:rPr>
        <w:t>work_order</w:t>
      </w:r>
      <w:r>
        <w:rPr>
          <w:rFonts w:ascii="Microsoft YaHei" w:hAnsi="Microsoft YaHei" w:eastAsia="Microsoft YaHei"/>
          <w:b w:val="0"/>
          <w:i w:val="0"/>
        </w:rPr>
        <w:t xml:space="preserve"> type=REPAIR，写 </w:t>
      </w:r>
      <w:r>
        <w:rPr>
          <w:b w:val="0"/>
          <w:i w:val="0"/>
          <w:rFonts w:ascii="Consolas" w:hAnsi="Consolas" w:eastAsia="Consolas"/>
        </w:rPr>
        <w:t>community</w:t>
      </w:r>
      <w:r>
        <w:rPr>
          <w:rFonts w:ascii="Microsoft YaHei" w:hAnsi="Microsoft YaHei" w:eastAsia="Microsoft YaHei"/>
          <w:b w:val="0"/>
          <w:i w:val="0"/>
        </w:rPr>
        <w:t xml:space="preserve"> 派单容量校验后派单）。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GET /api/repair/list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GET /api/repair/{id}</w:t>
      </w:r>
      <w:r>
        <w:rPr>
          <w:rFonts w:ascii="Microsoft YaHei" w:hAnsi="Microsoft YaHei" w:eastAsia="Microsoft YaHei"/>
          <w:b w:val="0"/>
          <w:i w:val="0"/>
        </w:rPr>
        <w:t>（含进度节点与 SLA 状态）。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复用现有 </w:t>
      </w:r>
      <w:r>
        <w:rPr>
          <w:b w:val="0"/>
          <w:i w:val="0"/>
          <w:rFonts w:ascii="Consolas" w:hAnsi="Consolas" w:eastAsia="Consolas"/>
        </w:rPr>
        <w:t>dispatch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sla</w:t>
      </w:r>
      <w:r>
        <w:rPr>
          <w:rFonts w:ascii="Microsoft YaHei" w:hAnsi="Microsoft YaHei" w:eastAsia="Microsoft YaHei"/>
          <w:b w:val="0"/>
          <w:i w:val="0"/>
        </w:rPr>
        <w:t xml:space="preserve"> 模块，无需新建派单引擎。</w:t>
      </w:r>
    </w:p>
    <w:p>
      <w:pPr>
        <w:pStyle w:val="Heading5"/>
      </w:pPr>
      <w:r>
        <w:rPr>
          <w:rFonts w:ascii="Microsoft YaHei" w:hAnsi="Microsoft YaHei" w:eastAsia="Microsoft YaHei"/>
          <w:b w:val="0"/>
          <w:i w:val="0"/>
        </w:rPr>
        <w:t>5.1.2 账户与账单中心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前端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我的</w:t>
      </w:r>
      <w:r>
        <w:rPr>
          <w:rFonts w:ascii="Microsoft YaHei" w:hAnsi="Microsoft YaHei" w:eastAsia="Microsoft YaHei"/>
          <w:b w:val="0"/>
          <w:i w:val="0"/>
        </w:rPr>
        <w:t xml:space="preserve"> 页新增「账户余额 / 我的账单 / 我的发票」三入口；新增 </w:t>
      </w:r>
      <w:r>
        <w:rPr>
          <w:b w:val="0"/>
          <w:i w:val="0"/>
          <w:rFonts w:ascii="Consolas" w:hAnsi="Consolas" w:eastAsia="Consolas"/>
        </w:rPr>
        <w:t>pages/account/account</w:t>
      </w:r>
      <w:r>
        <w:rPr>
          <w:rFonts w:ascii="Microsoft YaHei" w:hAnsi="Microsoft YaHei" w:eastAsia="Microsoft YaHei"/>
          <w:b w:val="0"/>
          <w:i w:val="0"/>
        </w:rPr>
        <w:t>（余额概览）、</w:t>
      </w:r>
      <w:r>
        <w:rPr>
          <w:b w:val="0"/>
          <w:i w:val="0"/>
          <w:rFonts w:ascii="Consolas" w:hAnsi="Consolas" w:eastAsia="Consolas"/>
        </w:rPr>
        <w:t>pages/account/bills</w:t>
      </w:r>
      <w:r>
        <w:rPr>
          <w:rFonts w:ascii="Microsoft YaHei" w:hAnsi="Microsoft YaHei" w:eastAsia="Microsoft YaHei"/>
          <w:b w:val="0"/>
          <w:i w:val="0"/>
        </w:rPr>
        <w:t xml:space="preserve">（账单明细列表+筛选）、打通 V1.11 的 </w:t>
      </w:r>
      <w:r>
        <w:rPr>
          <w:b w:val="0"/>
          <w:i w:val="0"/>
          <w:rFonts w:ascii="Consolas" w:hAnsi="Consolas" w:eastAsia="Consolas"/>
        </w:rPr>
        <w:t>pages/self/self</w:t>
      </w:r>
      <w:r>
        <w:rPr>
          <w:rFonts w:ascii="Microsoft YaHei" w:hAnsi="Microsoft YaHei" w:eastAsia="Microsoft YaHei"/>
          <w:b w:val="0"/>
          <w:i w:val="0"/>
        </w:rPr>
        <w:t xml:space="preserve"> 发票申请/查看。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账单明细展示：账期、费用项（宽带/融合/提速包）、金额、支付状态、关联订单。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后端新增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GET /api/account/summary</w:t>
      </w:r>
      <w:r>
        <w:rPr>
          <w:rFonts w:ascii="Microsoft YaHei" w:hAnsi="Microsoft YaHei" w:eastAsia="Microsoft YaHei"/>
          <w:b w:val="0"/>
          <w:i w:val="0"/>
        </w:rPr>
        <w:t>（余额/本月消费/合约到期日）。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GET /api/account/bills</w:t>
      </w:r>
      <w:r>
        <w:rPr>
          <w:rFonts w:ascii="Microsoft YaHei" w:hAnsi="Microsoft YaHei" w:eastAsia="Microsoft YaHei"/>
          <w:b w:val="0"/>
          <w:i w:val="0"/>
        </w:rPr>
        <w:t xml:space="preserve">（按账期聚合，源 </w:t>
      </w:r>
      <w:r>
        <w:rPr>
          <w:b w:val="0"/>
          <w:i w:val="0"/>
          <w:rFonts w:ascii="Consolas" w:hAnsi="Consolas" w:eastAsia="Consolas"/>
        </w:rPr>
        <w:t>biz_order</w:t>
      </w:r>
      <w:r>
        <w:rPr>
          <w:rFonts w:ascii="Microsoft YaHei" w:hAnsi="Microsoft YaHei" w:eastAsia="Microsoft YaHei"/>
          <w:b w:val="0"/>
          <w:i w:val="0"/>
        </w:rPr>
        <w:t xml:space="preserve"> + 退款 + 发票）。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发票：</w:t>
      </w:r>
      <w:r>
        <w:rPr>
          <w:b w:val="0"/>
          <w:i w:val="0"/>
          <w:rFonts w:ascii="Consolas" w:hAnsi="Consolas" w:eastAsia="Consolas"/>
        </w:rPr>
        <w:t>POST /api/invoice/apply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GET /api/invoice/my</w:t>
      </w:r>
      <w:r>
        <w:rPr>
          <w:rFonts w:ascii="Microsoft YaHei" w:hAnsi="Microsoft YaHei" w:eastAsia="Microsoft YaHei"/>
          <w:b w:val="0"/>
          <w:i w:val="0"/>
        </w:rPr>
        <w:t xml:space="preserve"> 已在 V1.11 提供，前端直接打通。</w:t>
      </w:r>
    </w:p>
    <w:p>
      <w:pPr>
        <w:pStyle w:val="Heading5"/>
      </w:pPr>
      <w:r>
        <w:rPr>
          <w:rFonts w:ascii="Microsoft YaHei" w:hAnsi="Microsoft YaHei" w:eastAsia="Microsoft YaHei"/>
          <w:b w:val="0"/>
          <w:i w:val="0"/>
        </w:rPr>
        <w:t>5.1.3 订单/工单进度时间线统一化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安装、移机、报修三类工单在 </w:t>
      </w:r>
      <w:r>
        <w:rPr>
          <w:b w:val="0"/>
          <w:i w:val="0"/>
          <w:rFonts w:ascii="Consolas" w:hAnsi="Consolas" w:eastAsia="Consolas"/>
        </w:rPr>
        <w:t>order/detail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repair/detail</w:t>
      </w:r>
      <w:r>
        <w:rPr>
          <w:rFonts w:ascii="Microsoft YaHei" w:hAnsi="Microsoft YaHei" w:eastAsia="Microsoft YaHei"/>
          <w:b w:val="0"/>
          <w:i w:val="0"/>
        </w:rPr>
        <w:t xml:space="preserve"> 统一渲染</w:t>
      </w:r>
      <w:r>
        <w:rPr>
          <w:rFonts w:ascii="Microsoft YaHei" w:hAnsi="Microsoft YaHei" w:eastAsia="Microsoft YaHei"/>
          <w:b/>
          <w:i w:val="0"/>
        </w:rPr>
        <w:t>步骤进度条 + 当前节点预计时限 + SLA 倒计时</w:t>
      </w:r>
      <w:r>
        <w:rPr>
          <w:rFonts w:ascii="Microsoft YaHei" w:hAnsi="Microsoft YaHei" w:eastAsia="Microsoft YaHei"/>
          <w:b w:val="0"/>
          <w:i w:val="0"/>
        </w:rPr>
        <w:t>；超时自动显示「已触发赔付」标识。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复用 </w:t>
      </w:r>
      <w:r>
        <w:rPr>
          <w:b w:val="0"/>
          <w:i w:val="0"/>
          <w:rFonts w:ascii="Consolas" w:hAnsi="Consolas" w:eastAsia="Consolas"/>
        </w:rPr>
        <w:t>work_order</w:t>
      </w:r>
      <w:r>
        <w:rPr>
          <w:rFonts w:ascii="Microsoft YaHei" w:hAnsi="Microsoft YaHei" w:eastAsia="Microsoft YaHei"/>
          <w:b w:val="0"/>
          <w:i w:val="0"/>
        </w:rPr>
        <w:t xml:space="preserve"> 状态机与 </w:t>
      </w:r>
      <w:r>
        <w:rPr>
          <w:b w:val="0"/>
          <w:i w:val="0"/>
          <w:rFonts w:ascii="Consolas" w:hAnsi="Consolas" w:eastAsia="Consolas"/>
        </w:rPr>
        <w:t>sla_record</w:t>
      </w:r>
      <w:r>
        <w:rPr>
          <w:rFonts w:ascii="Microsoft YaHei" w:hAnsi="Microsoft YaHei" w:eastAsia="Microsoft YaHei"/>
          <w:b w:val="0"/>
          <w:i w:val="0"/>
        </w:rPr>
        <w:t>，不新增表。</w:t>
      </w:r>
    </w:p>
    <w:p>
      <w:pPr>
        <w:pStyle w:val="Heading4"/>
      </w:pPr>
      <w:r>
        <w:rPr>
          <w:rFonts w:ascii="Microsoft YaHei" w:hAnsi="Microsoft YaHei" w:eastAsia="Microsoft YaHei"/>
          <w:b w:val="0"/>
          <w:i w:val="0"/>
        </w:rPr>
        <w:t>阶段二 · V1.14 运营与留存（P1，参考歌华积分/活动）</w:t>
      </w:r>
    </w:p>
    <w:p>
      <w:pPr>
        <w:pStyle w:val="Heading5"/>
      </w:pPr>
      <w:r>
        <w:rPr>
          <w:rFonts w:ascii="Microsoft YaHei" w:hAnsi="Microsoft YaHei" w:eastAsia="Microsoft YaHei"/>
          <w:b w:val="0"/>
          <w:i w:val="0"/>
        </w:rPr>
        <w:t>5.2.1 积分成长体系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新增 </w:t>
      </w:r>
      <w:r>
        <w:rPr>
          <w:b w:val="0"/>
          <w:i w:val="0"/>
          <w:rFonts w:ascii="Consolas" w:hAnsi="Consolas" w:eastAsia="Consolas"/>
        </w:rPr>
        <w:t>pages/points/points</w:t>
      </w:r>
      <w:r>
        <w:rPr>
          <w:rFonts w:ascii="Microsoft YaHei" w:hAnsi="Microsoft YaHei" w:eastAsia="Microsoft YaHei"/>
          <w:b w:val="0"/>
          <w:i w:val="0"/>
        </w:rPr>
        <w:t xml:space="preserve">（首页签到、任务中心：完善资料/首评/邀请好友、积分明细）+ </w:t>
      </w:r>
      <w:r>
        <w:rPr>
          <w:b w:val="0"/>
          <w:i w:val="0"/>
          <w:rFonts w:ascii="Consolas" w:hAnsi="Consolas" w:eastAsia="Consolas"/>
        </w:rPr>
        <w:t>pages/points/mall</w:t>
      </w:r>
      <w:r>
        <w:rPr>
          <w:rFonts w:ascii="Microsoft YaHei" w:hAnsi="Microsoft YaHei" w:eastAsia="Microsoft YaHei"/>
          <w:b w:val="0"/>
          <w:i w:val="0"/>
        </w:rPr>
        <w:t>（积分商城：兑换提速包/体验券/实物）。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后端 </w:t>
      </w:r>
      <w:r>
        <w:rPr>
          <w:b w:val="0"/>
          <w:i w:val="0"/>
          <w:rFonts w:ascii="Consolas" w:hAnsi="Consolas" w:eastAsia="Consolas"/>
        </w:rPr>
        <w:t>points</w:t>
      </w:r>
      <w:r>
        <w:rPr>
          <w:rFonts w:ascii="Microsoft YaHei" w:hAnsi="Microsoft YaHei" w:eastAsia="Microsoft YaHei"/>
          <w:b w:val="0"/>
          <w:i w:val="0"/>
        </w:rPr>
        <w:t xml:space="preserve"> 模块：</w:t>
      </w:r>
      <w:r>
        <w:rPr>
          <w:b w:val="0"/>
          <w:i w:val="0"/>
          <w:rFonts w:ascii="Consolas" w:hAnsi="Consolas" w:eastAsia="Consolas"/>
        </w:rPr>
        <w:t>GET /api/points/balance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POST /api/points/sign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GET /api/points/tasks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GET /api/points/mall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POST /api/points/redeem</w:t>
      </w:r>
      <w:r>
        <w:rPr>
          <w:rFonts w:ascii="Microsoft YaHei" w:hAnsi="Microsoft YaHei" w:eastAsia="Microsoft YaHei"/>
          <w:b w:val="0"/>
          <w:i w:val="0"/>
        </w:rPr>
        <w:t xml:space="preserve">（兑换生成对应 </w:t>
      </w:r>
      <w:r>
        <w:rPr>
          <w:b w:val="0"/>
          <w:i w:val="0"/>
          <w:rFonts w:ascii="Consolas" w:hAnsi="Consolas" w:eastAsia="Consolas"/>
        </w:rPr>
        <w:t>biz_order</w:t>
      </w:r>
      <w:r>
        <w:rPr>
          <w:rFonts w:ascii="Microsoft YaHei" w:hAnsi="Microsoft YaHei" w:eastAsia="Microsoft YaHei"/>
          <w:b w:val="0"/>
          <w:i w:val="0"/>
        </w:rPr>
        <w:t xml:space="preserve"> 或优惠券）。</w:t>
      </w:r>
    </w:p>
    <w:p>
      <w:pPr>
        <w:pStyle w:val="Heading5"/>
      </w:pPr>
      <w:r>
        <w:rPr>
          <w:rFonts w:ascii="Microsoft YaHei" w:hAnsi="Microsoft YaHei" w:eastAsia="Microsoft YaHei"/>
          <w:b w:val="0"/>
          <w:i w:val="0"/>
        </w:rPr>
        <w:t>5.2.2 优惠活动专区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新增「发现」Tab 或首页「活动」聚合卡：活动流（包年趸交买 N 送 N、限时新装赠礼、融合套餐折扣），活动详情 + 一键办理。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后端 </w:t>
      </w:r>
      <w:r>
        <w:rPr>
          <w:b w:val="0"/>
          <w:i w:val="0"/>
          <w:rFonts w:ascii="Consolas" w:hAnsi="Consolas" w:eastAsia="Consolas"/>
        </w:rPr>
        <w:t>GET /api/promotions</w:t>
      </w:r>
      <w:r>
        <w:rPr>
          <w:rFonts w:ascii="Microsoft YaHei" w:hAnsi="Microsoft YaHei" w:eastAsia="Microsoft YaHei"/>
          <w:b w:val="0"/>
          <w:i w:val="0"/>
        </w:rPr>
        <w:t xml:space="preserve">（活动列表/详情），下单时校验活动优惠（接入 </w:t>
      </w:r>
      <w:r>
        <w:rPr>
          <w:b w:val="0"/>
          <w:i w:val="0"/>
          <w:rFonts w:ascii="Consolas" w:hAnsi="Consolas" w:eastAsia="Consolas"/>
        </w:rPr>
        <w:t>PackageUpgradeEngine</w:t>
      </w:r>
      <w:r>
        <w:rPr>
          <w:rFonts w:ascii="Microsoft YaHei" w:hAnsi="Microsoft YaHei" w:eastAsia="Microsoft YaHei"/>
          <w:b w:val="0"/>
          <w:i w:val="0"/>
        </w:rPr>
        <w:t xml:space="preserve"> 扩展）。</w:t>
      </w:r>
    </w:p>
    <w:p>
      <w:pPr>
        <w:pStyle w:val="Heading5"/>
      </w:pPr>
      <w:r>
        <w:rPr>
          <w:rFonts w:ascii="Microsoft YaHei" w:hAnsi="Microsoft YaHei" w:eastAsia="Microsoft YaHei"/>
          <w:b w:val="0"/>
          <w:i w:val="0"/>
        </w:rPr>
        <w:t>5.2.3 在线客服 / 帮助中心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新增 </w:t>
      </w:r>
      <w:r>
        <w:rPr>
          <w:b w:val="0"/>
          <w:i w:val="0"/>
          <w:rFonts w:ascii="Consolas" w:hAnsi="Consolas" w:eastAsia="Consolas"/>
        </w:rPr>
        <w:t>pages/support/support</w:t>
      </w:r>
      <w:r>
        <w:rPr>
          <w:rFonts w:ascii="Microsoft YaHei" w:hAnsi="Microsoft YaHei" w:eastAsia="Microsoft YaHei"/>
          <w:b w:val="0"/>
          <w:i w:val="0"/>
        </w:rPr>
        <w:t>：FAQ 分类检索 + 自助排障引导 + 工单式咨询（留言/回访）。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后端 </w:t>
      </w:r>
      <w:r>
        <w:rPr>
          <w:b w:val="0"/>
          <w:i w:val="0"/>
          <w:rFonts w:ascii="Consolas" w:hAnsi="Consolas" w:eastAsia="Consolas"/>
        </w:rPr>
        <w:t>GET /api/support/faq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POST /api/support/ticket</w:t>
      </w:r>
      <w:r>
        <w:rPr>
          <w:rFonts w:ascii="Microsoft YaHei" w:hAnsi="Microsoft YaHei" w:eastAsia="Microsoft YaHei"/>
          <w:b w:val="0"/>
          <w:i w:val="0"/>
        </w:rPr>
        <w:t>；与报修/订单工单可互链。</w:t>
      </w:r>
    </w:p>
    <w:p>
      <w:pPr>
        <w:pStyle w:val="Heading4"/>
      </w:pPr>
      <w:r>
        <w:rPr>
          <w:rFonts w:ascii="Microsoft YaHei" w:hAnsi="Microsoft YaHei" w:eastAsia="Microsoft YaHei"/>
          <w:b w:val="0"/>
          <w:i w:val="0"/>
        </w:rPr>
        <w:t>阶段三 · V2.0 智能化与多端（P2）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多住宅统一管理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address</w:t>
      </w:r>
      <w:r>
        <w:rPr>
          <w:rFonts w:ascii="Microsoft YaHei" w:hAnsi="Microsoft YaHei" w:eastAsia="Microsoft YaHei"/>
          <w:b w:val="0"/>
          <w:i w:val="0"/>
        </w:rPr>
        <w:t xml:space="preserve"> 升级为「我的住户」，支持新增/切换住户，账单/工单/套餐按住户隔离（</w:t>
      </w:r>
      <w:r>
        <w:rPr>
          <w:b w:val="0"/>
          <w:i w:val="0"/>
          <w:rFonts w:ascii="Consolas" w:hAnsi="Consolas" w:eastAsia="Consolas"/>
        </w:rPr>
        <w:t>sys_user</w:t>
      </w:r>
      <w:r>
        <w:rPr>
          <w:rFonts w:ascii="Microsoft YaHei" w:hAnsi="Microsoft YaHei" w:eastAsia="Microsoft YaHei"/>
          <w:b w:val="0"/>
          <w:i w:val="0"/>
        </w:rPr>
        <w:t xml:space="preserve">/账号下挂多 </w:t>
      </w:r>
      <w:r>
        <w:rPr>
          <w:b w:val="0"/>
          <w:i w:val="0"/>
          <w:rFonts w:ascii="Consolas" w:hAnsi="Consolas" w:eastAsia="Consolas"/>
        </w:rPr>
        <w:t>dept</w:t>
      </w:r>
      <w:r>
        <w:rPr>
          <w:rFonts w:ascii="Microsoft YaHei" w:hAnsi="Microsoft YaHei" w:eastAsia="Microsoft YaHei"/>
          <w:b w:val="0"/>
          <w:i w:val="0"/>
        </w:rPr>
        <w:t xml:space="preserve"> 或 </w:t>
      </w:r>
      <w:r>
        <w:rPr>
          <w:b w:val="0"/>
          <w:i w:val="0"/>
          <w:rFonts w:ascii="Consolas" w:hAnsi="Consolas" w:eastAsia="Consolas"/>
        </w:rPr>
        <w:t>household_id</w:t>
      </w:r>
      <w:r>
        <w:rPr>
          <w:rFonts w:ascii="Microsoft YaHei" w:hAnsi="Microsoft YaHei" w:eastAsia="Microsoft YaHei"/>
          <w:b w:val="0"/>
          <w:i w:val="0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高频入口智能推荐</w:t>
      </w:r>
      <w:r>
        <w:rPr>
          <w:rFonts w:ascii="Microsoft YaHei" w:hAnsi="Microsoft YaHei" w:eastAsia="Microsoft YaHei"/>
          <w:b w:val="0"/>
          <w:i w:val="0"/>
        </w:rPr>
        <w:t>：首页快捷办理基于用户行为（近 30 天办理类型）动态排序，提升三步办结率。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宽带自助：暂停/恢复</w:t>
      </w:r>
      <w:r>
        <w:rPr>
          <w:rFonts w:ascii="Microsoft YaHei" w:hAnsi="Microsoft YaHei" w:eastAsia="Microsoft YaHei"/>
          <w:b w:val="0"/>
          <w:i w:val="0"/>
        </w:rPr>
        <w:t xml:space="preserve">：新增 </w:t>
      </w:r>
      <w:r>
        <w:rPr>
          <w:b w:val="0"/>
          <w:i w:val="0"/>
          <w:rFonts w:ascii="Consolas" w:hAnsi="Consolas" w:eastAsia="Consolas"/>
        </w:rPr>
        <w:t>POST /api/broadband/pause|resume</w:t>
      </w:r>
      <w:r>
        <w:rPr>
          <w:rFonts w:ascii="Microsoft YaHei" w:hAnsi="Microsoft YaHei" w:eastAsia="Microsoft YaHei"/>
          <w:b w:val="0"/>
          <w:i w:val="0"/>
        </w:rPr>
        <w:t xml:space="preserve">，前端 </w:t>
      </w:r>
      <w:r>
        <w:rPr>
          <w:b w:val="0"/>
          <w:i w:val="0"/>
          <w:rFonts w:ascii="Consolas" w:hAnsi="Consolas" w:eastAsia="Consolas"/>
        </w:rPr>
        <w:t>self</w:t>
      </w:r>
      <w:r>
        <w:rPr>
          <w:rFonts w:ascii="Microsoft YaHei" w:hAnsi="Microsoft YaHei" w:eastAsia="Microsoft YaHei"/>
          <w:b w:val="0"/>
          <w:i w:val="0"/>
        </w:rPr>
        <w:t xml:space="preserve"> 页提供开关（含暂停期间计费规则提示）。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4.6 非功能与一致性约束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主题与视觉</w:t>
      </w:r>
      <w:r>
        <w:rPr>
          <w:rFonts w:ascii="Microsoft YaHei" w:hAnsi="Microsoft YaHei" w:eastAsia="Microsoft YaHei"/>
          <w:b w:val="0"/>
          <w:i w:val="0"/>
        </w:rPr>
        <w:t xml:space="preserve">：客户端主色 </w:t>
      </w:r>
      <w:r>
        <w:rPr>
          <w:b w:val="0"/>
          <w:i w:val="0"/>
          <w:rFonts w:ascii="Consolas" w:hAnsi="Consolas" w:eastAsia="Consolas"/>
        </w:rPr>
        <w:t>#2563eb</w:t>
      </w:r>
      <w:r>
        <w:rPr>
          <w:rFonts w:ascii="Microsoft YaHei" w:hAnsi="Microsoft YaHei" w:eastAsia="Microsoft YaHei"/>
          <w:b w:val="0"/>
          <w:i w:val="0"/>
        </w:rPr>
        <w:t xml:space="preserve"> 维持不变；新增页面复用现有 CSS 变量与卡片/网格组件，保持与首页、服务大厅视觉一致。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鉴权与降级</w:t>
      </w:r>
      <w:r>
        <w:rPr>
          <w:rFonts w:ascii="Microsoft YaHei" w:hAnsi="Microsoft YaHei" w:eastAsia="Microsoft YaHei"/>
          <w:b w:val="0"/>
          <w:i w:val="0"/>
        </w:rPr>
        <w:t xml:space="preserve">：所有新接口沿用 CUSTOMER 令牌 + 401 门禁；后端不可达时页面降级内置「演示数据」并标 </w:t>
      </w:r>
      <w:r>
        <w:rPr>
          <w:b w:val="0"/>
          <w:i w:val="0"/>
          <w:rFonts w:ascii="Consolas" w:hAnsi="Consolas" w:eastAsia="Consolas"/>
        </w:rPr>
        <w:t>SourceTag</w:t>
      </w:r>
      <w:r>
        <w:rPr>
          <w:rFonts w:ascii="Microsoft YaHei" w:hAnsi="Microsoft YaHei" w:eastAsia="Microsoft YaHei"/>
          <w:b w:val="0"/>
          <w:i w:val="0"/>
        </w:rPr>
        <w:t>（与 web-admin 一致规范）。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流程精简</w:t>
      </w:r>
      <w:r>
        <w:rPr>
          <w:rFonts w:ascii="Microsoft YaHei" w:hAnsi="Microsoft YaHei" w:eastAsia="Microsoft YaHei"/>
          <w:b w:val="0"/>
          <w:i w:val="0"/>
        </w:rPr>
        <w:t>：落实歌华教训——合并冗余确认页，报修/账单/活动关键路径控制在 3 步内。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演示登录</w:t>
      </w:r>
      <w:r>
        <w:rPr>
          <w:rFonts w:ascii="Microsoft YaHei" w:hAnsi="Microsoft YaHei" w:eastAsia="Microsoft YaHei"/>
          <w:b w:val="0"/>
          <w:i w:val="0"/>
        </w:rPr>
        <w:t xml:space="preserve">：保留 </w:t>
      </w:r>
      <w:r>
        <w:rPr>
          <w:b w:val="0"/>
          <w:i w:val="0"/>
          <w:rFonts w:ascii="Consolas" w:hAnsi="Consolas" w:eastAsia="Consolas"/>
        </w:rPr>
        <w:t>1234</w:t>
      </w:r>
      <w:r>
        <w:rPr>
          <w:rFonts w:ascii="Microsoft YaHei" w:hAnsi="Microsoft YaHei" w:eastAsia="Microsoft YaHei"/>
          <w:b w:val="0"/>
          <w:i w:val="0"/>
        </w:rPr>
        <w:t xml:space="preserve"> 验证码演示通道，新页面在演示态可走 mock 数据便于验收。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权限同源</w:t>
      </w:r>
      <w:r>
        <w:rPr>
          <w:rFonts w:ascii="Microsoft YaHei" w:hAnsi="Microsoft YaHei" w:eastAsia="Microsoft YaHei"/>
          <w:b w:val="0"/>
          <w:i w:val="0"/>
        </w:rPr>
        <w:t>：新增后端接口权限码纳入 RBAC 三处同源（DB↔</w:t>
      </w:r>
      <w:r>
        <w:rPr>
          <w:b w:val="0"/>
          <w:i w:val="0"/>
          <w:rFonts w:ascii="Consolas" w:hAnsi="Consolas" w:eastAsia="Consolas"/>
        </w:rPr>
        <w:t>@PreAuthorize</w:t>
      </w:r>
      <w:r>
        <w:rPr>
          <w:rFonts w:ascii="Microsoft YaHei" w:hAnsi="Microsoft YaHei" w:eastAsia="Microsoft YaHei"/>
          <w:b w:val="0"/>
          <w:i w:val="0"/>
        </w:rPr>
        <w:t xml:space="preserve">↔前端 </w:t>
      </w:r>
      <w:r>
        <w:rPr>
          <w:b w:val="0"/>
          <w:i w:val="0"/>
          <w:rFonts w:ascii="Consolas" w:hAnsi="Consolas" w:eastAsia="Consolas"/>
        </w:rPr>
        <w:t>meta.perm</w:t>
      </w:r>
      <w:r>
        <w:rPr>
          <w:rFonts w:ascii="Microsoft YaHei" w:hAnsi="Microsoft YaHei" w:eastAsia="Microsoft YaHei"/>
          <w:b w:val="0"/>
          <w:i w:val="0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4.7 验收与里程碑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交付内容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验收要点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故障报修全流程 + 账户账单中心 + 进度时间线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报修可提交并见进度；账单明细与发票打通；三类工单进度可视化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V1.14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积分体系 + 活动专区 + 在线客服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签到/兑换闭环；活动一键办理；FAQ+工单咨询可达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多住宅切换 + 智能推荐 + 暂停恢复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多户隔离正确；首页入口动态排序；暂停/恢复生效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五、后续规划（V2.0 多住宅 / 智能推荐 / 暂停恢复）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5.1 多住宅统一管理</w:t>
      </w:r>
    </w:p>
    <w:p>
      <w:r>
        <w:rPr>
          <w:b w:val="0"/>
          <w:i w:val="0"/>
          <w:rFonts w:ascii="Consolas" w:hAnsi="Consolas" w:eastAsia="Consolas"/>
        </w:rPr>
        <w:t>address</w:t>
      </w:r>
      <w:r>
        <w:rPr>
          <w:rFonts w:ascii="Microsoft YaHei" w:hAnsi="Microsoft YaHei" w:eastAsia="Microsoft YaHei"/>
          <w:b w:val="0"/>
          <w:i w:val="0"/>
        </w:rPr>
        <w:t xml:space="preserve"> 升级为「我的住户」，支持新增/切换住户，账单/工单/套餐按住户隔离（</w:t>
      </w:r>
      <w:r>
        <w:rPr>
          <w:b w:val="0"/>
          <w:i w:val="0"/>
          <w:rFonts w:ascii="Consolas" w:hAnsi="Consolas" w:eastAsia="Consolas"/>
        </w:rPr>
        <w:t>sys_user</w:t>
      </w:r>
      <w:r>
        <w:rPr>
          <w:rFonts w:ascii="Microsoft YaHei" w:hAnsi="Microsoft YaHei" w:eastAsia="Microsoft YaHei"/>
          <w:b w:val="0"/>
          <w:i w:val="0"/>
        </w:rPr>
        <w:t xml:space="preserve">/账号下挂多 </w:t>
      </w:r>
      <w:r>
        <w:rPr>
          <w:b w:val="0"/>
          <w:i w:val="0"/>
          <w:rFonts w:ascii="Consolas" w:hAnsi="Consolas" w:eastAsia="Consolas"/>
        </w:rPr>
        <w:t>dept</w:t>
      </w:r>
      <w:r>
        <w:rPr>
          <w:rFonts w:ascii="Microsoft YaHei" w:hAnsi="Microsoft YaHei" w:eastAsia="Microsoft YaHei"/>
          <w:b w:val="0"/>
          <w:i w:val="0"/>
        </w:rPr>
        <w:t xml:space="preserve"> 或 </w:t>
      </w:r>
      <w:r>
        <w:rPr>
          <w:b w:val="0"/>
          <w:i w:val="0"/>
          <w:rFonts w:ascii="Consolas" w:hAnsi="Consolas" w:eastAsia="Consolas"/>
        </w:rPr>
        <w:t>household_id</w:t>
      </w:r>
      <w:r>
        <w:rPr>
          <w:rFonts w:ascii="Microsoft YaHei" w:hAnsi="Microsoft YaHei" w:eastAsia="Microsoft YaHei"/>
          <w:b w:val="0"/>
          <w:i w:val="0"/>
        </w:rPr>
        <w:t>）。一个账号绑定多个家庭业务，多套住房统一管理，账单/工单按「住户」维度隔离。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5.2 高频入口智能推荐</w:t>
      </w:r>
    </w:p>
    <w:p>
      <w:r>
        <w:rPr>
          <w:rFonts w:ascii="Microsoft YaHei" w:hAnsi="Microsoft YaHei" w:eastAsia="Microsoft YaHei"/>
          <w:b w:val="0"/>
          <w:i w:val="0"/>
        </w:rPr>
        <w:t>首页快捷办理基于用户行为（近 30 天办理类型）动态排序，提升三步办结率；落实歌华「多数业务三步完成」的智能推荐理念。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5.3 宽带自助：暂停 / 恢复</w:t>
      </w:r>
    </w:p>
    <w:p>
      <w:r>
        <w:rPr>
          <w:rFonts w:ascii="Microsoft YaHei" w:hAnsi="Microsoft YaHei" w:eastAsia="Microsoft YaHei"/>
          <w:b w:val="0"/>
          <w:i w:val="0"/>
        </w:rPr>
        <w:t xml:space="preserve">新增 </w:t>
      </w:r>
      <w:r>
        <w:rPr>
          <w:b w:val="0"/>
          <w:i w:val="0"/>
          <w:rFonts w:ascii="Consolas" w:hAnsi="Consolas" w:eastAsia="Consolas"/>
        </w:rPr>
        <w:t>POST /api/broadband/pause|resume</w:t>
      </w:r>
      <w:r>
        <w:rPr>
          <w:rFonts w:ascii="Microsoft YaHei" w:hAnsi="Microsoft YaHei" w:eastAsia="Microsoft YaHei"/>
          <w:b w:val="0"/>
          <w:i w:val="0"/>
        </w:rPr>
        <w:t xml:space="preserve">，前端 </w:t>
      </w:r>
      <w:r>
        <w:rPr>
          <w:b w:val="0"/>
          <w:i w:val="0"/>
          <w:rFonts w:ascii="Consolas" w:hAnsi="Consolas" w:eastAsia="Consolas"/>
        </w:rPr>
        <w:t>self</w:t>
      </w:r>
      <w:r>
        <w:rPr>
          <w:rFonts w:ascii="Microsoft YaHei" w:hAnsi="Microsoft YaHei" w:eastAsia="Microsoft YaHei"/>
          <w:b w:val="0"/>
          <w:i w:val="0"/>
        </w:rPr>
        <w:t xml:space="preserve"> 页提供开关（含暂停期间计费规则提示），对齐歌华「宽带有线暂停恢复」线上闭环能力。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5.4 V2.0 升级需求（规划表）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体验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师傅端真机视觉验收（G5），输出多分辨率截图报告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 360 / 套餐营销 / SLA 看板增强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交易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微信支付真集成（G4）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运营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报表导出（Excel/PDF）、定时任务对账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i18n 框架 + 中英双语（G11）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多住宅切换 / 智能推荐 / 暂停恢复 / 积分 / 活动 / 客服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P2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5.5 模块约束（不变）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后端业务模块上限 </w:t>
      </w:r>
      <w:r>
        <w:rPr>
          <w:rFonts w:ascii="Microsoft YaHei" w:hAnsi="Microsoft YaHei" w:eastAsia="Microsoft YaHei"/>
          <w:b/>
          <w:i w:val="0"/>
        </w:rPr>
        <w:t>5 个</w:t>
      </w:r>
      <w:r>
        <w:rPr>
          <w:rFonts w:ascii="Microsoft YaHei" w:hAnsi="Microsoft YaHei" w:eastAsia="Microsoft YaHei"/>
          <w:b w:val="0"/>
          <w:i w:val="0"/>
        </w:rPr>
        <w:t xml:space="preserve">（当前 4：community / install / product / system）。新增聚合类接口归入 </w:t>
      </w:r>
      <w:r>
        <w:rPr>
          <w:b w:val="0"/>
          <w:i w:val="0"/>
          <w:rFonts w:ascii="Consolas" w:hAnsi="Consolas" w:eastAsia="Consolas"/>
        </w:rPr>
        <w:t>system</w:t>
      </w:r>
      <w:r>
        <w:rPr>
          <w:rFonts w:ascii="Microsoft YaHei" w:hAnsi="Microsoft YaHei" w:eastAsia="Microsoft YaHei"/>
          <w:b w:val="0"/>
          <w:i w:val="0"/>
        </w:rPr>
        <w:t xml:space="preserve"> 的「平台聚合」（</w:t>
      </w:r>
      <w:r>
        <w:rPr>
          <w:b w:val="0"/>
          <w:i w:val="0"/>
          <w:rFonts w:ascii="Consolas" w:hAnsi="Consolas" w:eastAsia="Consolas"/>
        </w:rPr>
        <w:t>AdminPlatformController</w:t>
      </w:r>
      <w:r>
        <w:rPr>
          <w:rFonts w:ascii="Microsoft YaHei" w:hAnsi="Microsoft YaHei" w:eastAsia="Microsoft YaHei"/>
          <w:b w:val="0"/>
          <w:i w:val="0"/>
        </w:rPr>
        <w:t>），保持 4 模块单向可拆。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配置坚持 Spring Boot 原生（yml + 环境变量），不引入 Apollo。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5.6 风险与依赖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后端新模块</w:t>
      </w:r>
      <w:r>
        <w:rPr>
          <w:rFonts w:ascii="Microsoft YaHei" w:hAnsi="Microsoft YaHei" w:eastAsia="Microsoft YaHei"/>
          <w:b w:val="0"/>
          <w:i w:val="0"/>
        </w:rPr>
        <w:t>：报修、账户账单、积分、活动、客服均需新增后端接口与（部分）表结构，建议与 V1.13/V1.14 后端迭代同步排期。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微信支付真集成</w:t>
      </w:r>
      <w:r>
        <w:rPr>
          <w:rFonts w:ascii="Microsoft YaHei" w:hAnsi="Microsoft YaHei" w:eastAsia="Microsoft YaHei"/>
          <w:b w:val="0"/>
          <w:i w:val="0"/>
        </w:rPr>
        <w:t xml:space="preserve">：账户充值、积分商城兑换付费项依赖微信支付商户号/APIv3（当前 </w:t>
      </w:r>
      <w:r>
        <w:rPr>
          <w:b w:val="0"/>
          <w:i w:val="0"/>
          <w:rFonts w:ascii="Consolas" w:hAnsi="Consolas" w:eastAsia="Consolas"/>
        </w:rPr>
        <w:t>PayService</w:t>
      </w:r>
      <w:r>
        <w:rPr>
          <w:rFonts w:ascii="Microsoft YaHei" w:hAnsi="Microsoft YaHei" w:eastAsia="Microsoft YaHei"/>
          <w:b w:val="0"/>
          <w:i w:val="0"/>
        </w:rPr>
        <w:t xml:space="preserve"> 为 seam 占位），仍为阻塞项，需凭证后落地。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数据口径</w:t>
      </w:r>
      <w:r>
        <w:rPr>
          <w:rFonts w:ascii="Microsoft YaHei" w:hAnsi="Microsoft YaHei" w:eastAsia="Microsoft YaHei"/>
          <w:b w:val="0"/>
          <w:i w:val="0"/>
        </w:rPr>
        <w:t xml:space="preserve">：账单聚合需统一 </w:t>
      </w:r>
      <w:r>
        <w:rPr>
          <w:b w:val="0"/>
          <w:i w:val="0"/>
          <w:rFonts w:ascii="Consolas" w:hAnsi="Consolas" w:eastAsia="Consolas"/>
        </w:rPr>
        <w:t>biz_order</w:t>
      </w:r>
      <w:r>
        <w:rPr>
          <w:rFonts w:ascii="Microsoft YaHei" w:hAnsi="Microsoft YaHei" w:eastAsia="Microsoft YaHei"/>
          <w:b w:val="0"/>
          <w:i w:val="0"/>
        </w:rPr>
        <w:t xml:space="preserve">/退款/发票的口径（V1.11 </w:t>
      </w:r>
      <w:r>
        <w:rPr>
          <w:b w:val="0"/>
          <w:i w:val="0"/>
          <w:rFonts w:ascii="Consolas" w:hAnsi="Consolas" w:eastAsia="Consolas"/>
        </w:rPr>
        <w:t>financeReport</w:t>
      </w:r>
      <w:r>
        <w:rPr>
          <w:rFonts w:ascii="Microsoft YaHei" w:hAnsi="Microsoft YaHei" w:eastAsia="Microsoft YaHei"/>
          <w:b w:val="0"/>
          <w:i w:val="0"/>
        </w:rPr>
        <w:t xml:space="preserve"> 已对齐 REFUND 单列），避免重复计费展示。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歌华设计教训复用</w:t>
      </w:r>
      <w:r>
        <w:rPr>
          <w:rFonts w:ascii="Microsoft YaHei" w:hAnsi="Microsoft YaHei" w:eastAsia="Microsoft YaHei"/>
          <w:b w:val="0"/>
          <w:i w:val="0"/>
        </w:rPr>
        <w:t>：避免为「演示完整性」引入多余确认页，保持流程精简。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